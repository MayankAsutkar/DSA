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Codeforces 2246C</w:t>
      </w:r>
    </w:p>
    <w:p>
      <w:pPr>
        <w:jc w:val="center"/>
      </w:pPr>
      <w:r>
        <w:rPr>
          <w:b/>
          <w:color w:val="2F5597"/>
          <w:sz w:val="36"/>
        </w:rPr>
        <w:t>C. 0mar and Alternating Sums</w:t>
      </w:r>
    </w:p>
    <w:p>
      <w:pPr>
        <w:jc w:val="center"/>
      </w:pPr>
      <w:r>
        <w:rPr>
          <w:i/>
          <w:sz w:val="22"/>
        </w:rPr>
        <w:t>Detailed Mathematical Explanation + C++ Implementation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Problem</w:t>
            </w:r>
          </w:p>
        </w:tc>
        <w:tc>
          <w:tcPr>
            <w:tcW w:type="dxa" w:w="5040"/>
            <w:vAlign w:val="center"/>
          </w:tcPr>
          <w:p>
            <w:r>
              <w:t>C. 0mar and Alternating Sums</w:t>
            </w:r>
          </w:p>
        </w:tc>
      </w:tr>
      <w:tr>
        <w:tc>
          <w:tcPr>
            <w:tcW w:type="dxa" w:w="5040"/>
            <w:shd w:fill="D9EAF7"/>
            <w:vAlign w:val="center"/>
          </w:tcPr>
          <w:p>
            <w:r>
              <w:rPr>
                <w:b/>
              </w:rPr>
              <w:t>Codeforces</w:t>
            </w:r>
          </w:p>
        </w:tc>
        <w:tc>
          <w:tcPr>
            <w:tcW w:type="dxa" w:w="5040"/>
            <w:vAlign w:val="center"/>
          </w:tcPr>
          <w:p>
            <w:r>
              <w:t>2246C</w:t>
            </w:r>
          </w:p>
        </w:tc>
      </w:tr>
      <w:tr>
        <w:tc>
          <w:tcPr>
            <w:tcW w:type="dxa" w:w="5040"/>
            <w:shd w:fill="D9EAF7"/>
            <w:vAlign w:val="center"/>
          </w:tcPr>
          <w:p>
            <w:r>
              <w:rPr>
                <w:b/>
              </w:rPr>
              <w:t>Difficulty</w:t>
            </w:r>
          </w:p>
        </w:tc>
        <w:tc>
          <w:tcPr>
            <w:tcW w:type="dxa" w:w="5040"/>
            <w:vAlign w:val="center"/>
          </w:tcPr>
          <w:p>
            <w:r>
              <w:t>1400</w:t>
            </w:r>
          </w:p>
        </w:tc>
      </w:tr>
      <w:tr>
        <w:tc>
          <w:tcPr>
            <w:tcW w:type="dxa" w:w="5040"/>
            <w:shd w:fill="D9EAF7"/>
            <w:vAlign w:val="center"/>
          </w:tcPr>
          <w:p>
            <w:r>
              <w:rPr>
                <w:b/>
              </w:rPr>
              <w:t>Main topics</w:t>
            </w:r>
          </w:p>
        </w:tc>
        <w:tc>
          <w:tcPr>
            <w:tcW w:type="dxa" w:w="5040"/>
            <w:vAlign w:val="center"/>
          </w:tcPr>
          <w:p>
            <w:r>
              <w:t>Combinatorics, modular arithmetic, greedy structural observation, parity</w:t>
            </w:r>
          </w:p>
        </w:tc>
      </w:tr>
      <w:tr>
        <w:tc>
          <w:tcPr>
            <w:tcW w:type="dxa" w:w="5040"/>
            <w:shd w:fill="D9EAF7"/>
            <w:vAlign w:val="center"/>
          </w:tcPr>
          <w:p>
            <w:r>
              <w:rPr>
                <w:b/>
              </w:rPr>
              <w:t>Modulo</w:t>
            </w:r>
          </w:p>
        </w:tc>
        <w:tc>
          <w:tcPr>
            <w:tcW w:type="dxa" w:w="5040"/>
            <w:vAlign w:val="center"/>
          </w:tcPr>
          <w:p>
            <w:r>
              <w:t>10^9 + 7</w:t>
            </w:r>
          </w:p>
        </w:tc>
      </w:tr>
    </w:tbl>
    <w:p/>
    <w:p>
      <w:pPr>
        <w:jc w:val="center"/>
      </w:pPr>
      <w:r>
        <w:rPr>
          <w:color w:val="646464"/>
          <w:sz w:val="18"/>
        </w:rPr>
        <w:t>The solution below uses the exact code provided by the user, including the nCr_mod_p function.</w:t>
      </w:r>
    </w:p>
    <w:p>
      <w:r>
        <w:br w:type="page"/>
      </w:r>
    </w:p>
    <w:p>
      <w:pPr>
        <w:pStyle w:val="Heading1"/>
      </w:pPr>
      <w:r>
        <w:t>1. Problem Statement</w:t>
      </w:r>
    </w:p>
    <w:p>
      <w:r>
        <w:t>We are given a non-decreasing array a of length n. Every element is either -1 or a positive integer. We choose any subsequence by selecting indices i1 &lt; i2 &lt; ... &lt; ik. The alternating sum of the selected sequence is b1 - b2 + b3 - b4 + ... . We need to count how many subsequences have alternating sum exactly 0.</w:t>
      </w:r>
    </w:p>
    <w:p>
      <w:r>
        <w:t>The empty subsequence is also considered valid, because its alternating sum is 0.</w:t>
      </w:r>
    </w:p>
    <w:p>
      <w:r>
        <w:t>The important constraints are that the array is sorted and the total n over all test cases is at most 2×10^5. Therefore, we need to avoid enumerating subsequences, since there can be 2^n of them.</w:t>
      </w:r>
    </w:p>
    <w:p>
      <w:pPr>
        <w:pStyle w:val="Heading1"/>
      </w:pPr>
      <w:r>
        <w:t>2. First Important Observation: The Array Is Sorted</w:t>
      </w:r>
    </w:p>
    <w:p>
      <w:r>
        <w:t>Because the array is non-decreasing, equal values appear in contiguous groups. Also, if -1 exists, all -1s must appear at the beginning.</w:t>
      </w:r>
    </w:p>
    <w:p>
      <w:pPr>
        <w:pStyle w:val="ListBullet"/>
        <w:spacing w:after="60"/>
      </w:pPr>
      <w:r>
        <w:t>All -1 values form one prefix.</w:t>
      </w:r>
    </w:p>
    <w:p>
      <w:pPr>
        <w:pStyle w:val="ListBullet"/>
        <w:spacing w:after="60"/>
      </w:pPr>
      <w:r>
        <w:t>Every positive value appears in one contiguous block.</w:t>
      </w:r>
    </w:p>
    <w:p>
      <w:pPr>
        <w:pStyle w:val="ListBullet"/>
        <w:spacing w:after="60"/>
      </w:pPr>
      <w:r>
        <w:t>If two distinct positive values x and y appear with x &lt; y, then every x occurs before every y.</w:t>
      </w:r>
    </w:p>
    <w:p>
      <w:pPr>
        <w:pStyle w:val="Heading1"/>
      </w:pPr>
      <w:r>
        <w:t>3. What Does an Alternating Sum Look Like?</w:t>
      </w:r>
    </w:p>
    <w:p>
      <w:r>
        <w:t>For a selected sequence b = [b1, b2, ..., bk], the alternating sum is:</w:t>
      </w:r>
    </w:p>
    <w:p>
      <w:pPr>
        <w:spacing w:before="60" w:after="140"/>
        <w:jc w:val="center"/>
      </w:pPr>
      <w:r>
        <w:rPr>
          <w:rFonts w:ascii="Cambria Math" w:hAnsi="Cambria Math"/>
          <w:b/>
          <w:sz w:val="22"/>
        </w:rPr>
        <w:t>b₁ − b₂ + b₃ − b₄ + ... + (−1)^(k+1)bₖ</w:t>
      </w:r>
    </w:p>
    <w:p>
      <w:pPr>
        <w:pStyle w:val="Heading1"/>
      </w:pPr>
      <w:r>
        <w:t>4. Positive Elements Only</w:t>
      </w:r>
    </w:p>
    <w:p>
      <w:r>
        <w:t>Start by temporarily ignoring -1 and suppose every selected element is positive.</w:t>
      </w:r>
    </w:p>
    <w:p>
      <w:pPr>
        <w:pStyle w:val="Heading2"/>
      </w:pPr>
      <w:r>
        <w:t>4.1 Even Length</w:t>
      </w:r>
    </w:p>
    <w:p>
      <w:r>
        <w:t>Suppose the selected sequence has even length 2m. Pair adjacent terms:</w:t>
      </w:r>
    </w:p>
    <w:p>
      <w:pPr>
        <w:spacing w:before="60" w:after="140"/>
        <w:jc w:val="center"/>
      </w:pPr>
      <w:r>
        <w:rPr>
          <w:rFonts w:ascii="Cambria Math" w:hAnsi="Cambria Math"/>
          <w:b/>
          <w:sz w:val="22"/>
        </w:rPr>
        <w:t>(b₁ − b₂) + (b₃ − b₄) + ... + (b₂ₘ₋₁ − b₂ₘ)</w:t>
      </w:r>
    </w:p>
    <w:p>
      <w:r>
        <w:t>Since the original array is non-decreasing, b1 ≤ b2, b3 ≤ b4, and so on. Therefore every pair difference is less than or equal to zero.</w:t>
      </w:r>
    </w:p>
    <w:p>
      <w:pPr>
        <w:spacing w:before="60" w:after="140"/>
        <w:jc w:val="center"/>
      </w:pPr>
      <w:r>
        <w:rPr>
          <w:rFonts w:ascii="Cambria Math" w:hAnsi="Cambria Math"/>
          <w:b/>
          <w:sz w:val="22"/>
        </w:rPr>
        <w:t>b₁ − b₂ ≤ 0,  b₃ − b₄ ≤ 0,  ...</w:t>
      </w:r>
    </w:p>
    <w:p>
      <w:r>
        <w:t>The sum of non-positive numbers can equal zero only if every individual difference is zero.</w:t>
      </w:r>
    </w:p>
    <w:p>
      <w:pPr>
        <w:spacing w:before="60" w:after="140"/>
        <w:jc w:val="center"/>
      </w:pPr>
      <w:r>
        <w:rPr>
          <w:rFonts w:ascii="Cambria Math" w:hAnsi="Cambria Math"/>
          <w:b/>
          <w:sz w:val="22"/>
        </w:rPr>
        <w:t>b₁ = b₂,  b₃ = b₄,  ...</w:t>
      </w:r>
    </w:p>
    <w:p>
      <w:r>
        <w:t>Thus every pair must contain equal values. Equivalently, for every distinct value in the original array, the number of selected occurrences of that value must be even.</w:t>
      </w:r>
    </w:p>
    <w:p>
      <w:pPr>
        <w:pStyle w:val="Heading2"/>
      </w:pPr>
      <w:r>
        <w:t>4.2 Odd Length</w:t>
      </w:r>
    </w:p>
    <w:p>
      <w:r>
        <w:t>Suppose the selected positive sequence has odd length 2m+1. Rewrite:</w:t>
      </w:r>
    </w:p>
    <w:p>
      <w:pPr>
        <w:spacing w:before="60" w:after="140"/>
        <w:jc w:val="center"/>
      </w:pPr>
      <w:r>
        <w:rPr>
          <w:rFonts w:ascii="Cambria Math" w:hAnsi="Cambria Math"/>
          <w:b/>
          <w:sz w:val="22"/>
        </w:rPr>
        <w:t>b₁ + (b₃ − b₂) + (b₅ − b₄) + ...</w:t>
      </w:r>
    </w:p>
    <w:p>
      <w:r>
        <w:t>Here b1 is positive, and every bracket is non-negative because the array is sorted. Therefore the alternating sum is strictly positive.</w:t>
      </w:r>
    </w:p>
    <w:p>
      <w:pPr>
        <w:spacing w:before="60" w:after="140"/>
        <w:jc w:val="center"/>
      </w:pPr>
      <w:r>
        <w:rPr>
          <w:rFonts w:ascii="Cambria Math" w:hAnsi="Cambria Math"/>
          <w:b/>
          <w:sz w:val="22"/>
        </w:rPr>
        <w:t>b₁ &gt; 0  and  b₃−b₂ ≥ 0  ⇒  alternating sum &gt; 0</w:t>
      </w:r>
    </w:p>
    <w:p>
      <w:r>
        <w:t>So a positive-only subsequence cannot have odd length if its alternating sum is zero.</w:t>
      </w:r>
    </w:p>
    <w:p>
      <w:pPr>
        <w:pStyle w:val="Heading1"/>
      </w:pPr>
      <w:r>
        <w:t>5. The Key Combinatorics Identity</w:t>
      </w:r>
    </w:p>
    <w:p>
      <w:r>
        <w:t>Suppose a particular value occurs c times. We need to know how many ways we can choose an even number of those c positions. Surprisingly, the answer is exactly 2^(c−1). The same number of ways exists for choosing an odd number of positions.</w:t>
      </w:r>
    </w:p>
    <w:p>
      <w:pPr>
        <w:pStyle w:val="Heading2"/>
      </w:pPr>
      <w:r>
        <w:t>5.1 Total Number of Subsets</w:t>
      </w:r>
    </w:p>
    <w:p>
      <w:r>
        <w:t>From c elements, every element can either be selected or not selected. Therefore:</w:t>
      </w:r>
    </w:p>
    <w:p>
      <w:pPr>
        <w:spacing w:before="60" w:after="140"/>
        <w:jc w:val="center"/>
      </w:pPr>
      <w:r>
        <w:rPr>
          <w:rFonts w:ascii="Cambria Math" w:hAnsi="Cambria Math"/>
          <w:b/>
          <w:sz w:val="22"/>
        </w:rPr>
        <w:t>Total subsets = 2^c</w:t>
      </w:r>
    </w:p>
    <w:p>
      <w:pPr>
        <w:pStyle w:val="Heading2"/>
      </w:pPr>
      <w:r>
        <w:t>5.2 Why Half Are Even and Half Are Odd</w:t>
      </w:r>
    </w:p>
    <w:p>
      <w:r>
        <w:t>Fix one particular element, say the first one. Pair every subset that does not contain this element with the same subset after adding the fixed element.</w:t>
      </w:r>
    </w:p>
    <w:p>
      <w:pPr>
        <w:pStyle w:val="ListBullet"/>
        <w:spacing w:after="60"/>
      </w:pPr>
      <w:r>
        <w:t>If the original subset has even size, adding the fixed element gives an odd-size subset.</w:t>
      </w:r>
    </w:p>
    <w:p>
      <w:pPr>
        <w:pStyle w:val="ListBullet"/>
        <w:spacing w:after="60"/>
      </w:pPr>
      <w:r>
        <w:t>If the original subset has odd size, adding the fixed element gives an even-size subset.</w:t>
      </w:r>
    </w:p>
    <w:p>
      <w:pPr>
        <w:pStyle w:val="ListBullet"/>
        <w:spacing w:after="60"/>
      </w:pPr>
      <w:r>
        <w:t>Every subset belongs to exactly one such pair.</w:t>
      </w:r>
    </w:p>
    <w:p>
      <w:r>
        <w:t>Therefore the 2^c subsets split into equal halves.</w:t>
      </w:r>
    </w:p>
    <w:p>
      <w:pPr>
        <w:spacing w:before="60" w:after="140"/>
        <w:jc w:val="center"/>
      </w:pPr>
      <w:r>
        <w:rPr>
          <w:rFonts w:ascii="Cambria Math" w:hAnsi="Cambria Math"/>
          <w:b/>
          <w:sz w:val="22"/>
        </w:rPr>
        <w:t>Number of even-sized subsets = Number of odd-sized subsets = 2^(c−1)</w:t>
      </w:r>
    </w:p>
    <w:p>
      <w:pPr>
        <w:pStyle w:val="Heading2"/>
      </w:pPr>
      <w:r>
        <w:t>5.3 Another Way to See the Same Identity</w:t>
      </w:r>
    </w:p>
    <w:p>
      <w:r>
        <w:t>Using binomial coefficients, the number of even-sized subsets is:</w:t>
      </w:r>
    </w:p>
    <w:p>
      <w:pPr>
        <w:spacing w:before="60" w:after="140"/>
        <w:jc w:val="center"/>
      </w:pPr>
      <w:r>
        <w:rPr>
          <w:rFonts w:ascii="Cambria Math" w:hAnsi="Cambria Math"/>
          <w:b/>
          <w:sz w:val="22"/>
        </w:rPr>
        <w:t>C(c,0) + C(c,2) + C(c,4) + ... = 2^(c−1)</w:t>
      </w:r>
    </w:p>
    <w:p>
      <w:r>
        <w:t>Similarly, the number of odd-sized subsets is:</w:t>
      </w:r>
    </w:p>
    <w:p>
      <w:pPr>
        <w:spacing w:before="60" w:after="140"/>
        <w:jc w:val="center"/>
      </w:pPr>
      <w:r>
        <w:rPr>
          <w:rFonts w:ascii="Cambria Math" w:hAnsi="Cambria Math"/>
          <w:b/>
          <w:sz w:val="22"/>
        </w:rPr>
        <w:t>C(c,1) + C(c,3) + C(c,5) + ... = 2^(c−1)</w:t>
      </w:r>
    </w:p>
    <w:p>
      <w:r>
        <w:t>This identity is one of the most useful combinatorics observations in this problem.</w:t>
      </w:r>
    </w:p>
    <w:p>
      <w:r>
        <w:br w:type="page"/>
      </w:r>
    </w:p>
    <w:p>
      <w:pPr>
        <w:pStyle w:val="Heading1"/>
      </w:pPr>
      <w:r>
        <w:t>6. Detailed Explanation of nCr_mod_p()</w:t>
      </w:r>
    </w:p>
    <w:p>
      <w:r>
        <w:t>Your code contains an nCr_mod_p function even though solve() does not use it. It is still useful to understand it because it implements a standard competitive-programming technique for computing combinations modulo a prime.</w:t>
      </w:r>
    </w:p>
    <w:p>
      <w:pPr>
        <w:pStyle w:val="Heading2"/>
      </w:pPr>
      <w:r>
        <w:t>6.1 What Is nCr?</w:t>
      </w:r>
    </w:p>
    <w:p>
      <w:r>
        <w:t>nCr, also written as C(n,r), counts the number of ways to choose r objects from n objects when order does not matter.</w:t>
      </w:r>
    </w:p>
    <w:p>
      <w:pPr>
        <w:spacing w:before="60" w:after="140"/>
        <w:jc w:val="center"/>
      </w:pPr>
      <w:r>
        <w:rPr>
          <w:rFonts w:ascii="Cambria Math" w:hAnsi="Cambria Math"/>
          <w:b/>
          <w:sz w:val="22"/>
        </w:rPr>
        <w:t>C(n,r) = n! / (r!(n−r)!)</w:t>
      </w:r>
    </w:p>
    <w:p>
      <w:r>
        <w:t>For example, choosing 2 elements from 5:</w:t>
      </w:r>
    </w:p>
    <w:p>
      <w:pPr>
        <w:spacing w:before="60" w:after="140"/>
        <w:jc w:val="center"/>
      </w:pPr>
      <w:r>
        <w:rPr>
          <w:rFonts w:ascii="Cambria Math" w:hAnsi="Cambria Math"/>
          <w:b/>
          <w:sz w:val="22"/>
        </w:rPr>
        <w:t>C(5,2) = 5! / (2!3!) = 10</w:t>
      </w:r>
    </w:p>
    <w:p>
      <w:pPr>
        <w:pStyle w:val="Heading2"/>
      </w:pPr>
      <w:r>
        <w:t>6.2 Why Direct Division Does Not Work Modulo MOD</w:t>
      </w:r>
    </w:p>
    <w:p>
      <w:r>
        <w:t>In modular arithmetic we cannot generally perform normal integer division. Instead, division by x is replaced with multiplication by the modular inverse of x.</w:t>
      </w:r>
    </w:p>
    <w:p>
      <w:pPr>
        <w:spacing w:before="60" w:after="140"/>
        <w:jc w:val="center"/>
      </w:pPr>
      <w:r>
        <w:rPr>
          <w:rFonts w:ascii="Cambria Math" w:hAnsi="Cambria Math"/>
          <w:b/>
          <w:sz w:val="22"/>
        </w:rPr>
        <w:t>a / b  (mod MOD)  =  a × b⁻¹  (mod MOD)</w:t>
      </w:r>
    </w:p>
    <w:p>
      <w:r>
        <w:t>A modular inverse of b is a number b⁻¹ satisfying:</w:t>
      </w:r>
    </w:p>
    <w:p>
      <w:pPr>
        <w:spacing w:before="60" w:after="140"/>
        <w:jc w:val="center"/>
      </w:pPr>
      <w:r>
        <w:rPr>
          <w:rFonts w:ascii="Cambria Math" w:hAnsi="Cambria Math"/>
          <w:b/>
          <w:sz w:val="22"/>
        </w:rPr>
        <w:t>b × b⁻¹ ≡ 1 (mod MOD)</w:t>
      </w:r>
    </w:p>
    <w:p>
      <w:pPr>
        <w:pStyle w:val="Heading2"/>
      </w:pPr>
      <w:r>
        <w:t>6.3 Fermat's Little Theorem</w:t>
      </w:r>
    </w:p>
    <w:p>
      <w:r>
        <w:t>MOD = 10^9 + 7 is prime. For a number n that is not divisible by MOD, Fermat's Little Theorem gives:</w:t>
      </w:r>
    </w:p>
    <w:p>
      <w:pPr>
        <w:spacing w:before="60" w:after="140"/>
        <w:jc w:val="center"/>
      </w:pPr>
      <w:r>
        <w:rPr>
          <w:rFonts w:ascii="Cambria Math" w:hAnsi="Cambria Math"/>
          <w:b/>
          <w:sz w:val="22"/>
        </w:rPr>
        <w:t>n^(MOD−1) ≡ 1 (mod MOD)</w:t>
      </w:r>
    </w:p>
    <w:p>
      <w:r>
        <w:t>Multiplying both sides by n^−1 gives the modular inverse formula:</w:t>
      </w:r>
    </w:p>
    <w:p>
      <w:pPr>
        <w:spacing w:before="60" w:after="140"/>
        <w:jc w:val="center"/>
      </w:pPr>
      <w:r>
        <w:rPr>
          <w:rFonts w:ascii="Cambria Math" w:hAnsi="Cambria Math"/>
          <w:b/>
          <w:sz w:val="22"/>
        </w:rPr>
        <w:t>n⁻¹ ≡ n^(MOD−2) (mod MOD)</w:t>
      </w:r>
    </w:p>
    <w:p>
      <w:r>
        <w:t>That is exactly why your modInverse() function calls power(n, MOD−2).</w:t>
      </w:r>
    </w:p>
    <w:p>
      <w:pPr>
        <w:pStyle w:val="Heading2"/>
      </w:pPr>
      <w:r>
        <w:t>6.4 Binary Exponentiation in power()</w:t>
      </w:r>
    </w:p>
    <w:p>
      <w:r>
        <w:t>Calculating n^(MOD−2) by multiplying n roughly 10^9 times would be far too slow. Binary exponentiation reduces the number of multiplications to O(log exponent).</w:t>
      </w:r>
    </w:p>
    <w:p>
      <w:r>
        <w:t>For example, to calculate x^13:</w:t>
      </w:r>
    </w:p>
    <w:p>
      <w:pPr>
        <w:spacing w:before="60" w:after="140"/>
        <w:jc w:val="center"/>
      </w:pPr>
      <w:r>
        <w:rPr>
          <w:rFonts w:ascii="Cambria Math" w:hAnsi="Cambria Math"/>
          <w:b/>
          <w:sz w:val="22"/>
        </w:rPr>
        <w:t>13 = 1101₂ = 8 + 4 + 1</w:t>
      </w:r>
    </w:p>
    <w:p>
      <w:r>
        <w:t>So x^13 = x^8 × x^4 × x. The algorithm repeatedly squares the base and uses the current binary bit of the exponent to decide whether to multiply it into the result.</w:t>
      </w:r>
    </w:p>
    <w:p>
      <w:pPr>
        <w:pStyle w:val="CodeBlock"/>
        <w:spacing w:before="40" w:after="140"/>
        <w:ind w:left="288" w:right="144"/>
      </w:pPr>
      <w:r>
        <w:rPr>
          <w:rFonts w:ascii="Consolas" w:hAnsi="Consolas"/>
          <w:sz w:val="15"/>
        </w:rPr>
        <w:t>ll power(ll base,ll exp)</w:t>
        <w:br/>
        <w:t>{</w:t>
        <w:br/>
        <w:t xml:space="preserve">    ll res = 1;</w:t>
        <w:br/>
        <w:t xml:space="preserve">    base %= MOD;</w:t>
        <w:br/>
        <w:t xml:space="preserve">    while(exp &gt; 0)</w:t>
        <w:br/>
        <w:t xml:space="preserve">    {</w:t>
        <w:br/>
        <w:t xml:space="preserve">        if(exp % 2 == 1)</w:t>
        <w:br/>
        <w:t xml:space="preserve">            res = (res * base) % MOD;</w:t>
        <w:br/>
        <w:t xml:space="preserve">        base = (base * base) % MOD;</w:t>
        <w:br/>
        <w:t xml:space="preserve">        exp /= 2;</w:t>
        <w:br/>
        <w:t xml:space="preserve">    }</w:t>
        <w:br/>
        <w:t xml:space="preserve">    return res;</w:t>
        <w:br/>
        <w:t>}</w:t>
      </w:r>
    </w:p>
    <w:p>
      <w:pPr>
        <w:pStyle w:val="Heading2"/>
      </w:pPr>
      <w:r>
        <w:t>6.5 Line-by-Line Explanation of power()</w:t>
      </w:r>
    </w:p>
    <w:p>
      <w:pPr>
        <w:pStyle w:val="ListBullet"/>
        <w:spacing w:after="60"/>
      </w:pPr>
      <w:r>
        <w:t>&lt;b&gt;res = 1&lt;/b&gt;: identity value for multiplication.</w:t>
      </w:r>
    </w:p>
    <w:p>
      <w:pPr>
        <w:pStyle w:val="ListBullet"/>
        <w:spacing w:after="60"/>
      </w:pPr>
      <w:r>
        <w:t>&lt;b&gt;base %= MOD&lt;/b&gt;: keeps the base within the modular range.</w:t>
      </w:r>
    </w:p>
    <w:p>
      <w:pPr>
        <w:pStyle w:val="ListBullet"/>
        <w:spacing w:after="60"/>
      </w:pPr>
      <w:r>
        <w:t>&lt;b&gt;if(exp % 2 == 1)&lt;/b&gt;: if the current exponent bit is 1, include the current base.</w:t>
      </w:r>
    </w:p>
    <w:p>
      <w:pPr>
        <w:pStyle w:val="ListBullet"/>
        <w:spacing w:after="60"/>
      </w:pPr>
      <w:r>
        <w:t>&lt;b&gt;res = (res * base) % MOD&lt;/b&gt;: multiply into the answer while taking modulo.</w:t>
      </w:r>
    </w:p>
    <w:p>
      <w:pPr>
        <w:pStyle w:val="ListBullet"/>
        <w:spacing w:after="60"/>
      </w:pPr>
      <w:r>
        <w:t>&lt;b&gt;base = (base * base) % MOD&lt;/b&gt;: square the base for the next binary bit.</w:t>
      </w:r>
    </w:p>
    <w:p>
      <w:pPr>
        <w:pStyle w:val="ListBullet"/>
        <w:spacing w:after="60"/>
      </w:pPr>
      <w:r>
        <w:t>&lt;b&gt;exp /= 2&lt;/b&gt;: move to the next binary bit.</w:t>
      </w:r>
    </w:p>
    <w:p>
      <w:pPr>
        <w:pStyle w:val="ListBullet"/>
        <w:spacing w:after="60"/>
      </w:pPr>
      <w:r>
        <w:t>Time complexity: O(log exp).</w:t>
      </w:r>
    </w:p>
    <w:p>
      <w:pPr>
        <w:pStyle w:val="Heading2"/>
      </w:pPr>
      <w:r>
        <w:t>6.6 modInverse()</w:t>
      </w:r>
    </w:p>
    <w:p>
      <w:pPr>
        <w:pStyle w:val="CodeBlock"/>
        <w:spacing w:before="40" w:after="140"/>
        <w:ind w:left="288" w:right="144"/>
      </w:pPr>
      <w:r>
        <w:rPr>
          <w:rFonts w:ascii="Consolas" w:hAnsi="Consolas"/>
          <w:sz w:val="15"/>
        </w:rPr>
        <w:t>ll modInverse(ll n)</w:t>
        <w:br/>
        <w:t>{</w:t>
        <w:br/>
        <w:t xml:space="preserve">    return power(n,MOD - 2);</w:t>
        <w:br/>
        <w:t>}</w:t>
      </w:r>
    </w:p>
    <w:p>
      <w:r>
        <w:t>This directly applies Fermat's theorem. The function returns n^(MOD−2) mod MOD, which is the multiplicative inverse of n modulo MOD.</w:t>
      </w:r>
    </w:p>
    <w:p>
      <w:pPr>
        <w:pStyle w:val="Heading2"/>
      </w:pPr>
      <w:r>
        <w:t>6.7 nCr_mod_p() Line by Line</w:t>
      </w:r>
    </w:p>
    <w:p>
      <w:pPr>
        <w:pStyle w:val="CodeBlock"/>
        <w:spacing w:before="40" w:after="140"/>
        <w:ind w:left="288" w:right="144"/>
      </w:pPr>
      <w:r>
        <w:rPr>
          <w:rFonts w:ascii="Consolas" w:hAnsi="Consolas"/>
          <w:sz w:val="15"/>
        </w:rPr>
        <w:t>ll nCr_mod_p(ll n,ll r)</w:t>
        <w:br/>
        <w:t>{</w:t>
        <w:br/>
        <w:t xml:space="preserve">    if(r &lt; 0 || r &gt; n)</w:t>
        <w:br/>
        <w:t xml:space="preserve">    return 0;</w:t>
        <w:br/>
        <w:t xml:space="preserve">    if(r == 0 || r == n)</w:t>
        <w:br/>
        <w:t xml:space="preserve">    return 1;</w:t>
        <w:br/>
        <w:t xml:space="preserve">    vector&lt;ll&gt; fact(n+1,1);</w:t>
        <w:br/>
        <w:t xml:space="preserve">    for(ll i = 2 ; i &lt;= n ; i++)</w:t>
        <w:br/>
        <w:t xml:space="preserve">    {</w:t>
        <w:br/>
        <w:t xml:space="preserve">        fact[i] = (fact[i-1] * i) % MOD;</w:t>
        <w:br/>
        <w:t xml:space="preserve">    }</w:t>
        <w:br/>
        <w:br/>
        <w:t xml:space="preserve">    ll numerator = fact[n];</w:t>
        <w:br/>
        <w:t xml:space="preserve">    ll denominatorInverse = ((modInverse(fact[r]))*(modInverse(fact[n-r])))%MOD;</w:t>
        <w:br/>
        <w:br/>
        <w:t xml:space="preserve">    return (numerator * denominatorInverse) % MOD;</w:t>
        <w:br/>
        <w:t>}</w:t>
      </w:r>
    </w:p>
    <w:p>
      <w:pPr>
        <w:pStyle w:val="ListBullet"/>
        <w:spacing w:after="60"/>
      </w:pPr>
      <w:r>
        <w:t>&lt;b&gt;r &lt; 0 || r &gt; n&lt;/b&gt;: invalid combinations have value 0.</w:t>
      </w:r>
    </w:p>
    <w:p>
      <w:pPr>
        <w:pStyle w:val="ListBullet"/>
        <w:spacing w:after="60"/>
      </w:pPr>
      <w:r>
        <w:t>&lt;b&gt;r == 0 || r == n&lt;/b&gt;: there is exactly one way to choose none or all elements.</w:t>
      </w:r>
    </w:p>
    <w:p>
      <w:pPr>
        <w:pStyle w:val="ListBullet"/>
        <w:spacing w:after="60"/>
      </w:pPr>
      <w:r>
        <w:t>&lt;b&gt;fact[i]&lt;/b&gt;: stores i! modulo MOD.</w:t>
      </w:r>
    </w:p>
    <w:p>
      <w:pPr>
        <w:pStyle w:val="ListBullet"/>
        <w:spacing w:after="60"/>
      </w:pPr>
      <w:r>
        <w:t>&lt;b&gt;numerator = fact[n]&lt;/b&gt;: gives n! modulo MOD.</w:t>
      </w:r>
    </w:p>
    <w:p>
      <w:pPr>
        <w:pStyle w:val="ListBullet"/>
        <w:spacing w:after="60"/>
      </w:pPr>
      <w:r>
        <w:t>&lt;b&gt;modInverse(fact[r])&lt;/b&gt;: computes 1/r! modulo MOD.</w:t>
      </w:r>
    </w:p>
    <w:p>
      <w:pPr>
        <w:pStyle w:val="ListBullet"/>
        <w:spacing w:after="60"/>
      </w:pPr>
      <w:r>
        <w:t>&lt;b&gt;modInverse(fact[n-r])&lt;/b&gt;: computes 1/(n−r)! modulo MOD.</w:t>
      </w:r>
    </w:p>
    <w:p>
      <w:pPr>
        <w:pStyle w:val="ListBullet"/>
        <w:spacing w:after="60"/>
      </w:pPr>
      <w:r>
        <w:t>Multiplying these gives the modular equivalent of dividing by r!(n−r)!.</w:t>
      </w:r>
    </w:p>
    <w:p>
      <w:pPr>
        <w:pStyle w:val="ListBullet"/>
        <w:spacing w:after="60"/>
      </w:pPr>
      <w:r>
        <w:t>Finally, multiply by n! to obtain C(n,r).</w:t>
      </w:r>
    </w:p>
    <w:p>
      <w:pPr>
        <w:pStyle w:val="Heading2"/>
      </w:pPr>
      <w:r>
        <w:t>6.8 Complexity of Your nCr_mod_p()</w:t>
      </w:r>
    </w:p>
    <w:p>
      <w:r>
        <w:t>For one call, the function builds a factorial vector of size n, taking O(n). It then performs two modular inverses, each requiring O(log MOD) time.</w:t>
      </w:r>
    </w:p>
    <w:p>
      <w:pPr>
        <w:spacing w:before="60" w:after="140"/>
        <w:jc w:val="center"/>
      </w:pPr>
      <w:r>
        <w:rPr>
          <w:rFonts w:ascii="Cambria Math" w:hAnsi="Cambria Math"/>
          <w:b/>
          <w:sz w:val="22"/>
        </w:rPr>
        <w:t>One call: O(n + log MOD)</w:t>
      </w:r>
    </w:p>
    <w:p>
      <w:r>
        <w:t>This is completely fine if nCr_mod_p is called only a few times. If many combinations are needed, it is better to precompute factorials and inverse factorials once, making each nCr query O(1) after preprocessing.</w:t>
      </w:r>
    </w:p>
    <w:p>
      <w:r>
        <w:t>For this particular problem, however, nCr_mod_p is never called by solve(), so it has no effect on the submitted solution's runtime.</w:t>
      </w:r>
    </w:p>
    <w:p>
      <w:r>
        <w:br w:type="page"/>
      </w:r>
    </w:p>
    <w:p>
      <w:pPr>
        <w:pStyle w:val="Heading1"/>
      </w:pPr>
      <w:r>
        <w:t>7. Solving 2246C</w:t>
      </w:r>
    </w:p>
    <w:p>
      <w:r>
        <w:t>We now combine the observations. Let each distinct positive value form a group. Suppose the group sizes are c1, c2, ..., cd.</w:t>
      </w:r>
    </w:p>
    <w:p>
      <w:pPr>
        <w:pStyle w:val="Heading2"/>
      </w:pPr>
      <w:r>
        <w:t>7.1 Case A: No -1 Is Used</w:t>
      </w:r>
    </w:p>
    <w:p>
      <w:r>
        <w:t>For the alternating sum to be zero, every group must contribute an even number of selected elements.</w:t>
      </w:r>
    </w:p>
    <w:p>
      <w:r>
        <w:t>For a group containing ci equal values, there are 2^(ci−1) ways to choose an even number of them.</w:t>
      </w:r>
    </w:p>
    <w:p>
      <w:pPr>
        <w:spacing w:before="60" w:after="140"/>
        <w:jc w:val="center"/>
      </w:pPr>
      <w:r>
        <w:rPr>
          <w:rFonts w:ascii="Cambria Math" w:hAnsi="Cambria Math"/>
          <w:b/>
          <w:sz w:val="22"/>
        </w:rPr>
        <w:t>Answer = Π 2^(ci−1)</w:t>
      </w:r>
    </w:p>
    <w:p>
      <w:r>
        <w:t>The exponents add:</w:t>
      </w:r>
    </w:p>
    <w:p>
      <w:pPr>
        <w:spacing w:before="60" w:after="140"/>
        <w:jc w:val="center"/>
      </w:pPr>
      <w:r>
        <w:rPr>
          <w:rFonts w:ascii="Cambria Math" w:hAnsi="Cambria Math"/>
          <w:b/>
          <w:sz w:val="22"/>
        </w:rPr>
        <w:t>Answer = 2^[(c₁−1)+(c₂−1)+...+(c_d−1)] = 2^(n−d)</w:t>
      </w:r>
    </w:p>
    <w:p>
      <w:r>
        <w:t>This includes the empty subsequence: choosing zero elements from every group is one of the even-sized choices.</w:t>
      </w:r>
    </w:p>
    <w:p>
      <w:pPr>
        <w:pStyle w:val="Heading2"/>
      </w:pPr>
      <w:r>
        <w:t>7.2 Example</w:t>
      </w:r>
    </w:p>
    <w:p>
      <w:r>
        <w:t>Consider the positive array:</w:t>
      </w:r>
    </w:p>
    <w:p>
      <w:pPr>
        <w:spacing w:before="60" w:after="140"/>
        <w:jc w:val="center"/>
      </w:pPr>
      <w:r>
        <w:rPr>
          <w:rFonts w:ascii="Cambria Math" w:hAnsi="Cambria Math"/>
          <w:b/>
          <w:sz w:val="22"/>
        </w:rPr>
        <w:t>[1, 1, 1, 2, 2, 4]</w:t>
      </w:r>
    </w:p>
    <w:p>
      <w:r>
        <w:t>Group sizes are 3, 2, and 1.</w:t>
      </w:r>
    </w:p>
    <w:p>
      <w:pPr>
        <w:spacing w:before="60" w:after="140"/>
        <w:jc w:val="center"/>
      </w:pPr>
      <w:r>
        <w:rPr>
          <w:rFonts w:ascii="Cambria Math" w:hAnsi="Cambria Math"/>
          <w:b/>
          <w:sz w:val="22"/>
        </w:rPr>
        <w:t>2^(3−1) × 2^(2−1) × 2^(1−1) = 4 × 2 × 1 = 8</w:t>
      </w:r>
    </w:p>
    <w:p>
      <w:r>
        <w:t>For the value 1, we can choose 0 or 2 elements: 1 + C(3,2) = 4 ways. For 2, choose 0 or 2: 2 ways. For 4, choose 0: 1 way.</w:t>
      </w:r>
    </w:p>
    <w:p>
      <w:pPr>
        <w:pStyle w:val="Heading1"/>
      </w:pPr>
      <w:r>
        <w:t>8. What Changes When -1 Exists?</w:t>
      </w:r>
    </w:p>
    <w:p>
      <w:r>
        <w:t>This is the main trick of the problem. Because -1 is smaller than every positive integer and the array is sorted, all -1s occur before all positive values.</w:t>
      </w:r>
    </w:p>
    <w:p>
      <w:r>
        <w:t>The important observation from the official editorial is that a valid subsequence can also arise by selecting an odd number of -1s. In that situation, the positive part must compensate for the contribution of the -1s.</w:t>
      </w:r>
    </w:p>
    <w:p>
      <w:r>
        <w:t>For the counting formula, the only extra positive groups that can be selected an odd number of times are two distinct values x and y with:</w:t>
      </w:r>
    </w:p>
    <w:p>
      <w:pPr>
        <w:spacing w:before="60" w:after="140"/>
        <w:jc w:val="center"/>
      </w:pPr>
      <w:r>
        <w:rPr>
          <w:rFonts w:ascii="Cambria Math" w:hAnsi="Cambria Math"/>
          <w:b/>
          <w:sz w:val="22"/>
        </w:rPr>
        <w:t>y = x + 1</w:t>
      </w:r>
    </w:p>
    <w:p>
      <w:r>
        <w:t>Why? A transition from x to y contributes the difference needed to compensate for -1. Since the array is sorted, two values differing by 1 appear as neighboring distinct value groups.</w:t>
      </w:r>
    </w:p>
    <w:p>
      <w:pPr>
        <w:pStyle w:val="Heading2"/>
      </w:pPr>
      <w:r>
        <w:t>8.1 Why Only Adjacent Values Differing by 1 Matter</w:t>
      </w:r>
    </w:p>
    <w:p>
      <w:r>
        <w:t>Imagine selecting one odd-sized group from value x and another odd-sized group from value y &gt; x. Their contribution can be viewed as y−x when the signs are arranged around the initial -1 contribution. The -1 contributes exactly one unit of negative value, so we need:</w:t>
      </w:r>
    </w:p>
    <w:p>
      <w:pPr>
        <w:spacing w:before="60" w:after="140"/>
        <w:jc w:val="center"/>
      </w:pPr>
      <w:r>
        <w:rPr>
          <w:rFonts w:ascii="Cambria Math" w:hAnsi="Cambria Math"/>
          <w:b/>
          <w:sz w:val="22"/>
        </w:rPr>
        <w:t>y − x = 1</w:t>
      </w:r>
    </w:p>
    <w:p>
      <w:r>
        <w:t>Therefore y = x+1. A gap such as 5 to 7 cannot work because the difference is 2.</w:t>
      </w:r>
    </w:p>
    <w:p>
      <w:pPr>
        <w:pStyle w:val="Heading2"/>
      </w:pPr>
      <w:r>
        <w:t>8.2 Why the Number of Choices Does Not Change</w:t>
      </w:r>
    </w:p>
    <w:p>
      <w:r>
        <w:t>For a group of size c, the number of ways to choose an odd number of elements is also 2^(c−1). So changing a group from 'choose an even number' to 'choose an odd number' does not change the number of choices.</w:t>
      </w:r>
    </w:p>
    <w:p>
      <w:pPr>
        <w:spacing w:before="60" w:after="140"/>
        <w:jc w:val="center"/>
      </w:pPr>
      <w:r>
        <w:rPr>
          <w:rFonts w:ascii="Cambria Math" w:hAnsi="Cambria Math"/>
          <w:b/>
          <w:sz w:val="22"/>
        </w:rPr>
        <w:t>Even choices = Odd choices = 2^(c−1)</w:t>
      </w:r>
    </w:p>
    <w:p>
      <w:r>
        <w:t>Thus every valid adjacent pair (x, x+1) contributes exactly the same base value that we already computed for the all-even case.</w:t>
      </w:r>
    </w:p>
    <w:p>
      <w:pPr>
        <w:pStyle w:val="Heading1"/>
      </w:pPr>
      <w:r>
        <w:t>9. Final Formula</w:t>
      </w:r>
    </w:p>
    <w:p>
      <w:r>
        <w:t>Let:</w:t>
      </w:r>
    </w:p>
    <w:p>
      <w:pPr>
        <w:pStyle w:val="ListBullet"/>
        <w:spacing w:after="60"/>
      </w:pPr>
      <w:r>
        <w:t>sum = product of 2^(group_size−1) over all distinct groups.</w:t>
      </w:r>
    </w:p>
    <w:p>
      <w:pPr>
        <w:pStyle w:val="ListBullet"/>
        <w:spacing w:after="60"/>
      </w:pPr>
      <w:r>
        <w:t>pro = number of adjacent distinct values whose difference is exactly 1, provided -1 exists.</w:t>
      </w:r>
    </w:p>
    <w:p>
      <w:r>
        <w:t>Then:</w:t>
      </w:r>
    </w:p>
    <w:p>
      <w:pPr>
        <w:spacing w:before="60" w:after="140"/>
        <w:jc w:val="center"/>
      </w:pPr>
      <w:r>
        <w:rPr>
          <w:rFonts w:ascii="Cambria Math" w:hAnsi="Cambria Math"/>
          <w:b/>
          <w:sz w:val="22"/>
        </w:rPr>
        <w:t>answer = sum + sum × pro</w:t>
      </w:r>
    </w:p>
    <w:p>
      <w:pPr>
        <w:spacing w:before="60" w:after="140"/>
        <w:jc w:val="center"/>
      </w:pPr>
      <w:r>
        <w:rPr>
          <w:rFonts w:ascii="Cambria Math" w:hAnsi="Cambria Math"/>
          <w:b/>
          <w:sz w:val="22"/>
        </w:rPr>
        <w:t>answer = sum × (pro + 1)</w:t>
      </w:r>
    </w:p>
    <w:p>
      <w:r>
        <w:t>If there is no -1, pro is kept at zero, so the answer is simply sum.</w:t>
      </w:r>
    </w:p>
    <w:p>
      <w:pPr>
        <w:pStyle w:val="Heading1"/>
      </w:pPr>
      <w:r>
        <w:t>10. Understanding the Exact Code</w:t>
      </w:r>
    </w:p>
    <w:p>
      <w:pPr>
        <w:pStyle w:val="Heading2"/>
      </w:pPr>
      <w:r>
        <w:t>10.1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Variable</w:t>
            </w:r>
          </w:p>
        </w:tc>
        <w:tc>
          <w:tcPr>
            <w:tcW w:type="dxa" w:w="3360"/>
            <w:shd w:fill="D9EAF7"/>
          </w:tcPr>
          <w:p>
            <w:r>
              <w:rPr>
                <w:b/>
              </w:rPr>
              <w:t>Meaning</w:t>
            </w:r>
          </w:p>
        </w:tc>
        <w:tc>
          <w:tcPr>
            <w:tcW w:type="dxa" w:w="3360"/>
            <w:shd w:fill="D9EAF7"/>
          </w:tcPr>
          <w:p>
            <w:r>
              <w:rPr>
                <w:b/>
              </w:rPr>
              <w:t>Purpose</w:t>
            </w:r>
          </w:p>
        </w:tc>
      </w:tr>
      <w:tr>
        <w:tc>
          <w:tcPr>
            <w:tcW w:type="dxa" w:w="3360"/>
          </w:tcPr>
          <w:p>
            <w:r>
              <w:t>ans</w:t>
            </w:r>
          </w:p>
        </w:tc>
        <w:tc>
          <w:tcPr>
            <w:tcW w:type="dxa" w:w="3360"/>
          </w:tcPr>
          <w:p>
            <w:r>
              <w:t>Final answer</w:t>
            </w:r>
          </w:p>
        </w:tc>
        <w:tc>
          <w:tcPr>
            <w:tcW w:type="dxa" w:w="3360"/>
          </w:tcPr>
          <w:p>
            <w:r>
              <w:t>Stores the answer modulo MOD</w:t>
            </w:r>
          </w:p>
        </w:tc>
      </w:tr>
      <w:tr>
        <w:tc>
          <w:tcPr>
            <w:tcW w:type="dxa" w:w="3360"/>
          </w:tcPr>
          <w:p>
            <w:r>
              <w:t>prev</w:t>
            </w:r>
          </w:p>
        </w:tc>
        <w:tc>
          <w:tcPr>
            <w:tcW w:type="dxa" w:w="3360"/>
          </w:tcPr>
          <w:p>
            <w:r>
              <w:t>Previous array value</w:t>
            </w:r>
          </w:p>
        </w:tc>
        <w:tc>
          <w:tcPr>
            <w:tcW w:type="dxa" w:w="3360"/>
          </w:tcPr>
          <w:p>
            <w:r>
              <w:t>Detects when a new equal-value group starts</w:t>
            </w:r>
          </w:p>
        </w:tc>
      </w:tr>
      <w:tr>
        <w:tc>
          <w:tcPr>
            <w:tcW w:type="dxa" w:w="3360"/>
          </w:tcPr>
          <w:p>
            <w:r>
              <w:t>temp</w:t>
            </w:r>
          </w:p>
        </w:tc>
        <w:tc>
          <w:tcPr>
            <w:tcW w:type="dxa" w:w="3360"/>
          </w:tcPr>
          <w:p>
            <w:r>
              <w:t>Current group size</w:t>
            </w:r>
          </w:p>
        </w:tc>
        <w:tc>
          <w:tcPr>
            <w:tcW w:type="dxa" w:w="3360"/>
          </w:tcPr>
          <w:p>
            <w:r>
              <w:t>Counts occurrences of the current value</w:t>
            </w:r>
          </w:p>
        </w:tc>
      </w:tr>
      <w:tr>
        <w:tc>
          <w:tcPr>
            <w:tcW w:type="dxa" w:w="3360"/>
          </w:tcPr>
          <w:p>
            <w:r>
              <w:t>sum</w:t>
            </w:r>
          </w:p>
        </w:tc>
        <w:tc>
          <w:tcPr>
            <w:tcW w:type="dxa" w:w="3360"/>
          </w:tcPr>
          <w:p>
            <w:r>
              <w:t>Base contribution</w:t>
            </w:r>
          </w:p>
        </w:tc>
        <w:tc>
          <w:tcPr>
            <w:tcW w:type="dxa" w:w="3360"/>
          </w:tcPr>
          <w:p>
            <w:r>
              <w:t>Product of 2^(group_size−1)</w:t>
            </w:r>
          </w:p>
        </w:tc>
      </w:tr>
      <w:tr>
        <w:tc>
          <w:tcPr>
            <w:tcW w:type="dxa" w:w="3360"/>
          </w:tcPr>
          <w:p>
            <w:r>
              <w:t>pro</w:t>
            </w:r>
          </w:p>
        </w:tc>
        <w:tc>
          <w:tcPr>
            <w:tcW w:type="dxa" w:w="3360"/>
          </w:tcPr>
          <w:p>
            <w:r>
              <w:t>Number of x,x+1 pairs</w:t>
            </w:r>
          </w:p>
        </w:tc>
        <w:tc>
          <w:tcPr>
            <w:tcW w:type="dxa" w:w="3360"/>
          </w:tcPr>
          <w:p>
            <w:r>
              <w:t>Counts additional configurations when -1 exists</w:t>
            </w:r>
          </w:p>
        </w:tc>
      </w:tr>
    </w:tbl>
    <w:p>
      <w:pPr>
        <w:pStyle w:val="Heading2"/>
      </w:pPr>
      <w:r>
        <w:t>10.2 Counting Equal-Value Groups</w:t>
      </w:r>
    </w:p>
    <w:p>
      <w:pPr>
        <w:pStyle w:val="CodeBlock"/>
        <w:spacing w:before="40" w:after="140"/>
        <w:ind w:left="288" w:right="144"/>
      </w:pPr>
      <w:r>
        <w:rPr>
          <w:rFonts w:ascii="Consolas" w:hAnsi="Consolas"/>
          <w:sz w:val="15"/>
        </w:rPr>
        <w:t>ll ans = 0;</w:t>
        <w:br/>
        <w:t>ll prev = -1;</w:t>
        <w:br/>
        <w:t>ll temp = 0;</w:t>
        <w:br/>
        <w:t>ll sum = 1;</w:t>
        <w:br/>
        <w:br/>
        <w:t>for(ll i = 0 ; i &lt; n ; i++)</w:t>
        <w:br/>
        <w:t>{</w:t>
        <w:br/>
        <w:t xml:space="preserve">    if(arr[i] == prev)</w:t>
        <w:br/>
        <w:t xml:space="preserve">        temp++;</w:t>
        <w:br/>
        <w:t xml:space="preserve">    else</w:t>
        <w:br/>
        <w:t xml:space="preserve">    {</w:t>
        <w:br/>
        <w:t xml:space="preserve">        sum *= power(2,temp - 1);</w:t>
        <w:br/>
        <w:t xml:space="preserve">        temp = 1;</w:t>
        <w:br/>
        <w:t xml:space="preserve">    }</w:t>
        <w:br/>
        <w:t xml:space="preserve">    sum %= MOD;</w:t>
        <w:br/>
        <w:t xml:space="preserve">    prev = arr[i];</w:t>
        <w:br/>
        <w:t>}</w:t>
      </w:r>
    </w:p>
    <w:p>
      <w:r>
        <w:t>The code scans the sorted array. If arr[i] equals prev, we are still inside the same group, so temp is increased. Otherwise, a new group begins. Before starting the new group, the previous group's contribution 2^(temp−1) is multiplied into sum.</w:t>
      </w:r>
    </w:p>
    <w:p>
      <w:r>
        <w:t>The initial prev = -1 is convenient because the first element is either -1 or positive. At the first iteration, the condition arr[i] == prev is true only if the first value itself is -1. This correctly starts temp at 1 for the first group after the else/initialization behavior.</w:t>
      </w:r>
    </w:p>
    <w:p>
      <w:pPr>
        <w:pStyle w:val="Heading2"/>
      </w:pPr>
      <w:r>
        <w:t>10.3 Processing the Final Group</w:t>
      </w:r>
    </w:p>
    <w:p>
      <w:pPr>
        <w:pStyle w:val="CodeBlock"/>
        <w:spacing w:before="40" w:after="140"/>
        <w:ind w:left="288" w:right="144"/>
      </w:pPr>
      <w:r>
        <w:rPr>
          <w:rFonts w:ascii="Consolas" w:hAnsi="Consolas"/>
          <w:sz w:val="15"/>
        </w:rPr>
        <w:t>sum *= power(2,temp - 1);</w:t>
        <w:br/>
        <w:t>ans += sum;</w:t>
        <w:br/>
        <w:t>ans %= MOD;</w:t>
      </w:r>
    </w:p>
    <w:p>
      <w:r>
        <w:t>Inside the loop, a group's contribution is multiplied only when the next different value is encountered. Therefore, the final group has not yet been multiplied when the loop ends. This extra multiplication is necessary.</w:t>
      </w:r>
    </w:p>
    <w:p>
      <w:pPr>
        <w:pStyle w:val="Heading2"/>
      </w:pPr>
      <w:r>
        <w:t>10.4 Counting x and x+1</w:t>
      </w:r>
    </w:p>
    <w:p>
      <w:pPr>
        <w:pStyle w:val="CodeBlock"/>
        <w:spacing w:before="40" w:after="140"/>
        <w:ind w:left="288" w:right="144"/>
      </w:pPr>
      <w:r>
        <w:rPr>
          <w:rFonts w:ascii="Consolas" w:hAnsi="Consolas"/>
          <w:sz w:val="15"/>
        </w:rPr>
        <w:t>ll pro = 0;</w:t>
        <w:br/>
        <w:t>for(ll i = 1 ; i &lt; n &amp;&amp; arr[0] == -1 ; i++)</w:t>
        <w:br/>
        <w:t>{</w:t>
        <w:br/>
        <w:t xml:space="preserve">    if(arr[i] - arr[i-1] == 1)</w:t>
        <w:br/>
        <w:t xml:space="preserve">        pro++;</w:t>
        <w:br/>
        <w:t>}</w:t>
      </w:r>
    </w:p>
    <w:p>
      <w:r>
        <w:t>The condition arr[0] == -1 checks whether the array contains -1. Because the array is sorted, if -1 exists it must be the first element.</w:t>
      </w:r>
    </w:p>
    <w:p>
      <w:r>
        <w:t>Then arr[i] - arr[i-1] == 1 counts every neighboring transition with difference 1. Because equal values are grouped together, the only transitions that matter are transitions between distinct value groups.</w:t>
      </w:r>
    </w:p>
    <w:p>
      <w:r>
        <w:t>For example:</w:t>
      </w:r>
    </w:p>
    <w:p>
      <w:pPr>
        <w:spacing w:before="60" w:after="140"/>
        <w:jc w:val="center"/>
      </w:pPr>
      <w:r>
        <w:rPr>
          <w:rFonts w:ascii="Cambria Math" w:hAnsi="Cambria Math"/>
          <w:b/>
          <w:sz w:val="22"/>
        </w:rPr>
        <w:t>[-1, 1, 1, 2, 3, 3, 5]</w:t>
      </w:r>
    </w:p>
    <w:p>
      <w:r>
        <w:t>The relevant transitions are 1→2 and 2→3. Therefore pro = 2. The transition 3→5 does not count.</w:t>
      </w:r>
    </w:p>
    <w:p>
      <w:pPr>
        <w:pStyle w:val="Heading2"/>
      </w:pPr>
      <w:r>
        <w:t>10.5 Final Combination</w:t>
      </w:r>
    </w:p>
    <w:p>
      <w:pPr>
        <w:pStyle w:val="CodeBlock"/>
        <w:spacing w:before="40" w:after="140"/>
        <w:ind w:left="288" w:right="144"/>
      </w:pPr>
      <w:r>
        <w:rPr>
          <w:rFonts w:ascii="Consolas" w:hAnsi="Consolas"/>
          <w:sz w:val="15"/>
        </w:rPr>
        <w:t>ans += (sum * pro) % MOD;</w:t>
        <w:br/>
        <w:t>ans %= MOD;</w:t>
        <w:br/>
        <w:t>cout&lt;&lt;ans&lt;&lt;endl;</w:t>
      </w:r>
    </w:p>
    <w:p>
      <w:r>
        <w:t>The base case contributes sum. Every valid x,x+1 pair contributes another sum. Therefore pro such pairs add sum × pro.</w:t>
      </w:r>
    </w:p>
    <w:p>
      <w:pPr>
        <w:spacing w:before="60" w:after="140"/>
        <w:jc w:val="center"/>
      </w:pPr>
      <w:r>
        <w:rPr>
          <w:rFonts w:ascii="Cambria Math" w:hAnsi="Cambria Math"/>
          <w:b/>
          <w:sz w:val="22"/>
        </w:rPr>
        <w:t>ans = sum + sum×pro</w:t>
      </w:r>
    </w:p>
    <w:p>
      <w:r>
        <w:br w:type="page"/>
      </w:r>
    </w:p>
    <w:p>
      <w:pPr>
        <w:pStyle w:val="Heading1"/>
      </w:pPr>
      <w:r>
        <w:t>11. Exact Code Provided by the User</w:t>
      </w:r>
    </w:p>
    <w:p>
      <w:r>
        <w:t>The following is the exact code provided in the question. It is included without removing the unused nCr function.</w:t>
      </w:r>
    </w:p>
    <w:p>
      <w:pPr>
        <w:pStyle w:val="CodeBlock"/>
        <w:spacing w:before="40" w:after="140"/>
        <w:ind w:left="288" w:right="144"/>
      </w:pPr>
      <w:r>
        <w:rPr>
          <w:rFonts w:ascii="Consolas" w:hAnsi="Consolas"/>
          <w:sz w:val="15"/>
        </w:rPr>
        <w:t>#include &lt;bits/stdc++.h&gt;</w:t>
        <w:br/>
        <w:t>using namespace std;</w:t>
        <w:br/>
        <w:t>using ll = long long;</w:t>
        <w:br/>
        <w:br/>
        <w:t>const int MOD = 1e9 + 7;</w:t>
        <w:br/>
        <w:t>// 1,3 -&gt; (5) -&gt; 3,9 -&gt; (2) -&gt; 3,81 -&gt; (1) -&gt; 243</w:t>
        <w:br/>
        <w:t>ll power(ll base,ll exp)</w:t>
        <w:br/>
        <w:t>{</w:t>
        <w:br/>
        <w:t xml:space="preserve">    ll res = 1;</w:t>
        <w:br/>
        <w:t xml:space="preserve">    base %= MOD;</w:t>
        <w:br/>
        <w:t xml:space="preserve">    while(exp &gt; 0)</w:t>
        <w:br/>
        <w:t xml:space="preserve">    {</w:t>
        <w:br/>
        <w:t xml:space="preserve">        if(exp % 2 == 1)</w:t>
        <w:br/>
        <w:t xml:space="preserve">            res = (res * base) % MOD;</w:t>
        <w:br/>
        <w:t xml:space="preserve">        base = (base * base) % MOD;</w:t>
        <w:br/>
        <w:t xml:space="preserve">        exp /= 2;       </w:t>
        <w:br/>
        <w:t xml:space="preserve">    }</w:t>
        <w:br/>
        <w:t xml:space="preserve">    return res;</w:t>
        <w:br/>
        <w:t>}</w:t>
        <w:br/>
        <w:br/>
        <w:t>ll modInverse(ll n)</w:t>
        <w:br/>
        <w:t>{</w:t>
        <w:br/>
        <w:t xml:space="preserve">    return power(n,MOD - 2);</w:t>
        <w:br/>
        <w:t>}</w:t>
        <w:br/>
        <w:br/>
        <w:t>ll nCr_mod_p(ll n,ll r)</w:t>
        <w:br/>
        <w:t>{</w:t>
        <w:br/>
        <w:t xml:space="preserve">    if(r &lt; 0 || r &gt; n)</w:t>
        <w:br/>
        <w:t xml:space="preserve">    return 0;</w:t>
        <w:br/>
        <w:t xml:space="preserve">    if(r == 0 || r == n)</w:t>
        <w:br/>
        <w:t xml:space="preserve">    return 1;</w:t>
        <w:br/>
        <w:t xml:space="preserve">    vector&lt;ll&gt; fact(n+1,1);</w:t>
        <w:br/>
        <w:t xml:space="preserve">    for(ll i = 2 ; i &lt;= n ; i++)</w:t>
        <w:br/>
        <w:t xml:space="preserve">    {</w:t>
        <w:br/>
        <w:t xml:space="preserve">        fact[i] = (fact[i-1] * i) % MOD;</w:t>
        <w:br/>
        <w:t xml:space="preserve">    }</w:t>
        <w:br/>
        <w:br/>
        <w:t xml:space="preserve">    ll numerator = fact[n];</w:t>
        <w:br/>
        <w:t xml:space="preserve">    ll denominatorInverse = ((modInverse(fact[r]))*(modInverse(fact[n-r])))%MOD;</w:t>
        <w:br/>
        <w:br/>
        <w:t xml:space="preserve">    return (numerator * denominatorInverse) % MOD;</w:t>
        <w:br/>
        <w:t>}</w:t>
        <w:br/>
        <w:br/>
        <w:t>void solve()</w:t>
        <w:br/>
        <w:t>{</w:t>
        <w:br/>
        <w:t xml:space="preserve">    ll n;</w:t>
        <w:br/>
        <w:t xml:space="preserve">    cin&gt;&gt;n;</w:t>
        <w:br/>
        <w:t xml:space="preserve">    vector&lt;ll&gt; arr(n);</w:t>
        <w:br/>
        <w:t xml:space="preserve">    for(ll i = 0 ; i &lt; n ; i++)</w:t>
        <w:br/>
        <w:t xml:space="preserve">    cin&gt;&gt;arr[i];</w:t>
        <w:br/>
        <w:t xml:space="preserve">    // cout&lt;&lt;power(3,5)&lt;&lt;" "&lt;&lt;power(3,4)&lt;&lt;endl;</w:t>
        <w:br/>
        <w:t xml:space="preserve">    // cout&lt;&lt;nCr_mod_p(5,2)&lt;&lt;endl;</w:t>
        <w:br/>
        <w:t xml:space="preserve">    ll ans = 0;</w:t>
        <w:br/>
        <w:t xml:space="preserve">    ll prev = -1;</w:t>
        <w:br/>
        <w:t xml:space="preserve">    ll temp = 0;</w:t>
        <w:br/>
        <w:t xml:space="preserve">    ll sum = 1;</w:t>
        <w:br/>
        <w:t xml:space="preserve">    for(ll i = 0 ; i &lt; n ; i++)</w:t>
        <w:br/>
        <w:t xml:space="preserve">    {</w:t>
        <w:br/>
        <w:t xml:space="preserve">        if(arr[i] == prev)</w:t>
        <w:br/>
        <w:t xml:space="preserve">        temp++;</w:t>
        <w:br/>
        <w:t xml:space="preserve">        else</w:t>
        <w:br/>
        <w:t xml:space="preserve">        {</w:t>
        <w:br/>
        <w:t xml:space="preserve">            sum *= power(2,temp - 1);</w:t>
        <w:br/>
        <w:t xml:space="preserve">            temp = 1;</w:t>
        <w:br/>
        <w:t xml:space="preserve">        }</w:t>
        <w:br/>
        <w:t xml:space="preserve">        sum %= MOD;</w:t>
        <w:br/>
        <w:t xml:space="preserve">        prev = arr[i];</w:t>
        <w:br/>
        <w:t xml:space="preserve">    }</w:t>
        <w:br/>
        <w:t xml:space="preserve">    sum *= power(2,temp - 1);</w:t>
        <w:br/>
        <w:t xml:space="preserve">    ans += sum;</w:t>
        <w:br/>
        <w:t xml:space="preserve">    ans %= MOD;</w:t>
        <w:br/>
        <w:t xml:space="preserve">    ll pro = 0;</w:t>
        <w:br/>
        <w:t xml:space="preserve">    for(ll i = 1 ; i &lt; n &amp;&amp; arr[0] == -1 ; i++)</w:t>
        <w:br/>
        <w:t xml:space="preserve">    {</w:t>
        <w:br/>
        <w:t xml:space="preserve">        if(arr[i] - arr[i-1] == 1)</w:t>
        <w:br/>
        <w:t xml:space="preserve">        pro++;</w:t>
        <w:br/>
        <w:t xml:space="preserve">    }</w:t>
        <w:br/>
        <w:t xml:space="preserve">    ans += (sum * pro) % MOD;</w:t>
        <w:br/>
        <w:t xml:space="preserve">    ans %= MOD;</w:t>
        <w:br/>
        <w:t xml:space="preserve">    cout&lt;&lt;ans&lt;&lt;endl;</w:t>
        <w:br/>
        <w:t xml:space="preserve">    return;</w:t>
        <w:br/>
        <w:t>}</w:t>
        <w:br/>
        <w:br/>
        <w:t xml:space="preserve">int main() </w:t>
        <w:br/>
        <w:t>{</w:t>
        <w:br/>
        <w:t xml:space="preserve">    ll t;</w:t>
        <w:br/>
        <w:t xml:space="preserve">    cin&gt;&gt;t;</w:t>
        <w:br/>
        <w:t xml:space="preserve">    while(t--)</w:t>
        <w:br/>
        <w:t xml:space="preserve">    solve();</w:t>
        <w:br/>
        <w:t>}</w:t>
      </w:r>
    </w:p>
    <w:p>
      <w:pPr>
        <w:pStyle w:val="Heading1"/>
      </w:pPr>
      <w:r>
        <w:t>12. Full Dry Run</w:t>
      </w:r>
    </w:p>
    <w:p>
      <w:pPr>
        <w:pStyle w:val="Heading2"/>
      </w:pPr>
      <w:r>
        <w:t>Example: [-1, 1, 1, 2, 3]</w:t>
      </w:r>
    </w:p>
    <w:p>
      <w:r>
        <w:t xml:space="preserve">This is the first sample from the problem. The expected answer is 6. The official problem statement lists the six valid subsequences and confirms the sample output. </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Group</w:t>
            </w:r>
          </w:p>
        </w:tc>
        <w:tc>
          <w:tcPr>
            <w:tcW w:type="dxa" w:w="2016"/>
            <w:shd w:fill="D9EAF7"/>
          </w:tcPr>
          <w:p>
            <w:r>
              <w:rPr>
                <w:b/>
              </w:rPr>
              <w:t>Value</w:t>
            </w:r>
          </w:p>
        </w:tc>
        <w:tc>
          <w:tcPr>
            <w:tcW w:type="dxa" w:w="2016"/>
            <w:shd w:fill="D9EAF7"/>
          </w:tcPr>
          <w:p>
            <w:r>
              <w:rPr>
                <w:b/>
              </w:rPr>
              <w:t>Count</w:t>
            </w:r>
          </w:p>
        </w:tc>
        <w:tc>
          <w:tcPr>
            <w:tcW w:type="dxa" w:w="2016"/>
            <w:shd w:fill="D9EAF7"/>
          </w:tcPr>
          <w:p>
            <w:r>
              <w:rPr>
                <w:b/>
              </w:rPr>
              <w:t>2^(count−1)</w:t>
            </w:r>
          </w:p>
        </w:tc>
        <w:tc>
          <w:tcPr>
            <w:tcW w:type="dxa" w:w="2016"/>
            <w:shd w:fill="D9EAF7"/>
          </w:tcPr>
          <w:p>
            <w:r>
              <w:rPr>
                <w:b/>
              </w:rPr>
              <w:t>Running product</w:t>
            </w:r>
          </w:p>
        </w:tc>
      </w:tr>
      <w:tr>
        <w:tc>
          <w:tcPr>
            <w:tcW w:type="dxa" w:w="2016"/>
          </w:tcPr>
          <w:p>
            <w:r>
              <w:t>1</w:t>
            </w:r>
          </w:p>
        </w:tc>
        <w:tc>
          <w:tcPr>
            <w:tcW w:type="dxa" w:w="2016"/>
          </w:tcPr>
          <w:p>
            <w:r>
              <w:t>-1</w:t>
            </w:r>
          </w:p>
        </w:tc>
        <w:tc>
          <w:tcPr>
            <w:tcW w:type="dxa" w:w="2016"/>
          </w:tcPr>
          <w:p>
            <w:r>
              <w:t>1</w:t>
            </w:r>
          </w:p>
        </w:tc>
        <w:tc>
          <w:tcPr>
            <w:tcW w:type="dxa" w:w="2016"/>
          </w:tcPr>
          <w:p>
            <w:r>
              <w:t>1</w:t>
            </w:r>
          </w:p>
        </w:tc>
        <w:tc>
          <w:tcPr>
            <w:tcW w:type="dxa" w:w="2016"/>
          </w:tcPr>
          <w:p>
            <w:r>
              <w:t>1</w:t>
            </w:r>
          </w:p>
        </w:tc>
      </w:tr>
      <w:tr>
        <w:tc>
          <w:tcPr>
            <w:tcW w:type="dxa" w:w="2016"/>
          </w:tcPr>
          <w:p>
            <w:r>
              <w:t>2</w:t>
            </w:r>
          </w:p>
        </w:tc>
        <w:tc>
          <w:tcPr>
            <w:tcW w:type="dxa" w:w="2016"/>
          </w:tcPr>
          <w:p>
            <w:r>
              <w:t>1</w:t>
            </w:r>
          </w:p>
        </w:tc>
        <w:tc>
          <w:tcPr>
            <w:tcW w:type="dxa" w:w="2016"/>
          </w:tcPr>
          <w:p>
            <w:r>
              <w:t>2</w:t>
            </w:r>
          </w:p>
        </w:tc>
        <w:tc>
          <w:tcPr>
            <w:tcW w:type="dxa" w:w="2016"/>
          </w:tcPr>
          <w:p>
            <w:r>
              <w:t>2</w:t>
            </w:r>
          </w:p>
        </w:tc>
        <w:tc>
          <w:tcPr>
            <w:tcW w:type="dxa" w:w="2016"/>
          </w:tcPr>
          <w:p>
            <w:r>
              <w:t>2</w:t>
            </w:r>
          </w:p>
        </w:tc>
      </w:tr>
      <w:tr>
        <w:tc>
          <w:tcPr>
            <w:tcW w:type="dxa" w:w="2016"/>
          </w:tcPr>
          <w:p>
            <w:r>
              <w:t>3</w:t>
            </w:r>
          </w:p>
        </w:tc>
        <w:tc>
          <w:tcPr>
            <w:tcW w:type="dxa" w:w="2016"/>
          </w:tcPr>
          <w:p>
            <w:r>
              <w:t>2</w:t>
            </w:r>
          </w:p>
        </w:tc>
        <w:tc>
          <w:tcPr>
            <w:tcW w:type="dxa" w:w="2016"/>
          </w:tcPr>
          <w:p>
            <w:r>
              <w:t>1</w:t>
            </w:r>
          </w:p>
        </w:tc>
        <w:tc>
          <w:tcPr>
            <w:tcW w:type="dxa" w:w="2016"/>
          </w:tcPr>
          <w:p>
            <w:r>
              <w:t>1</w:t>
            </w:r>
          </w:p>
        </w:tc>
        <w:tc>
          <w:tcPr>
            <w:tcW w:type="dxa" w:w="2016"/>
          </w:tcPr>
          <w:p>
            <w:r>
              <w:t>2</w:t>
            </w:r>
          </w:p>
        </w:tc>
      </w:tr>
      <w:tr>
        <w:tc>
          <w:tcPr>
            <w:tcW w:type="dxa" w:w="2016"/>
          </w:tcPr>
          <w:p>
            <w:r>
              <w:t>4</w:t>
            </w:r>
          </w:p>
        </w:tc>
        <w:tc>
          <w:tcPr>
            <w:tcW w:type="dxa" w:w="2016"/>
          </w:tcPr>
          <w:p>
            <w:r>
              <w:t>3</w:t>
            </w:r>
          </w:p>
        </w:tc>
        <w:tc>
          <w:tcPr>
            <w:tcW w:type="dxa" w:w="2016"/>
          </w:tcPr>
          <w:p>
            <w:r>
              <w:t>1</w:t>
            </w:r>
          </w:p>
        </w:tc>
        <w:tc>
          <w:tcPr>
            <w:tcW w:type="dxa" w:w="2016"/>
          </w:tcPr>
          <w:p>
            <w:r>
              <w:t>1</w:t>
            </w:r>
          </w:p>
        </w:tc>
        <w:tc>
          <w:tcPr>
            <w:tcW w:type="dxa" w:w="2016"/>
          </w:tcPr>
          <w:p>
            <w:r>
              <w:t>2</w:t>
            </w:r>
          </w:p>
        </w:tc>
      </w:tr>
    </w:tbl>
    <w:p/>
    <w:p>
      <w:pPr>
        <w:spacing w:before="60" w:after="140"/>
        <w:jc w:val="center"/>
      </w:pPr>
      <w:r>
        <w:rPr>
          <w:rFonts w:ascii="Cambria Math" w:hAnsi="Cambria Math"/>
          <w:b/>
          <w:sz w:val="22"/>
        </w:rPr>
        <w:t>sum = 1 × 2 × 1 × 1 = 2</w:t>
      </w:r>
    </w:p>
    <w:p>
      <w:r>
        <w:t>Now count transitions with difference 1. We have 1→2 and 2→3, so pro = 2.</w:t>
      </w:r>
    </w:p>
    <w:p>
      <w:pPr>
        <w:spacing w:before="60" w:after="140"/>
        <w:jc w:val="center"/>
      </w:pPr>
      <w:r>
        <w:rPr>
          <w:rFonts w:ascii="Cambria Math" w:hAnsi="Cambria Math"/>
          <w:b/>
          <w:sz w:val="22"/>
        </w:rPr>
        <w:t>answer = 2 + 2×2 = 6</w:t>
      </w:r>
    </w:p>
    <w:p>
      <w:pPr>
        <w:pStyle w:val="Heading2"/>
      </w:pPr>
      <w:r>
        <w:t>13. Another Dry Run: [1, 2, 3]</w:t>
      </w:r>
    </w:p>
    <w:p>
      <w:r>
        <w:t>Every value occurs once, so each group contributes 2^0 = 1.</w:t>
      </w:r>
    </w:p>
    <w:p>
      <w:pPr>
        <w:spacing w:before="60" w:after="140"/>
        <w:jc w:val="center"/>
      </w:pPr>
      <w:r>
        <w:rPr>
          <w:rFonts w:ascii="Cambria Math" w:hAnsi="Cambria Math"/>
          <w:b/>
          <w:sz w:val="22"/>
        </w:rPr>
        <w:t>sum = 1</w:t>
      </w:r>
    </w:p>
    <w:p>
      <w:r>
        <w:t>There is no -1, so the second case does not apply and pro remains 0.</w:t>
      </w:r>
    </w:p>
    <w:p>
      <w:pPr>
        <w:spacing w:before="60" w:after="140"/>
        <w:jc w:val="center"/>
      </w:pPr>
      <w:r>
        <w:rPr>
          <w:rFonts w:ascii="Cambria Math" w:hAnsi="Cambria Math"/>
          <w:b/>
          <w:sz w:val="22"/>
        </w:rPr>
        <w:t>answer = 1</w:t>
      </w:r>
    </w:p>
    <w:p>
      <w:r>
        <w:t>The only valid subsequence is the empty subsequence.</w:t>
      </w:r>
    </w:p>
    <w:p>
      <w:pPr>
        <w:pStyle w:val="Heading2"/>
      </w:pPr>
      <w:r>
        <w:t>14. Another Dry Run: [1, 3, 5, 7]</w:t>
      </w:r>
    </w:p>
    <w:p>
      <w:r>
        <w:t>Every value occurs once, so sum = 1. There is no -1 and therefore no additional configurations.</w:t>
      </w:r>
    </w:p>
    <w:p>
      <w:pPr>
        <w:spacing w:before="60" w:after="140"/>
        <w:jc w:val="center"/>
      </w:pPr>
      <w:r>
        <w:rPr>
          <w:rFonts w:ascii="Cambria Math" w:hAnsi="Cambria Math"/>
          <w:b/>
          <w:sz w:val="22"/>
        </w:rPr>
        <w:t>answer = 1</w:t>
      </w:r>
    </w:p>
    <w:p>
      <w:r>
        <w:br w:type="page"/>
      </w:r>
    </w:p>
    <w:p>
      <w:pPr>
        <w:pStyle w:val="Heading1"/>
      </w:pPr>
      <w:r>
        <w:t>15. Correctness Proof</w:t>
      </w:r>
    </w:p>
    <w:p>
      <w:pPr>
        <w:pStyle w:val="Heading2"/>
      </w:pPr>
      <w:r>
        <w:t>Lemma 1: Positive-only valid subsequences use every value an even number of times</w:t>
      </w:r>
    </w:p>
    <w:p>
      <w:r>
        <w:t>For an even-length positive subsequence, pair adjacent elements. Because the array is non-decreasing, each pair has first element ≤ second element, so every pair difference is ≤ 0. For the total to be zero, every pair difference must be zero. Thus each value must occur an even number of times in the selected subsequence.</w:t>
      </w:r>
    </w:p>
    <w:p>
      <w:pPr>
        <w:pStyle w:val="Heading2"/>
      </w:pPr>
      <w:r>
        <w:t>Lemma 2: A group of c equal elements has 2^(c−1) even selections</w:t>
      </w:r>
    </w:p>
    <w:p>
      <w:r>
        <w:t>There are 2^c total subsets. Pair each subset with the subset obtained by toggling one fixed element. Each pair contains one even-sized subset and one odd-sized subset. Hence exactly half, 2^(c−1), have even size.</w:t>
      </w:r>
    </w:p>
    <w:p>
      <w:pPr>
        <w:pStyle w:val="Heading2"/>
      </w:pPr>
      <w:r>
        <w:t>Lemma 3: The base answer is sum</w:t>
      </w:r>
    </w:p>
    <w:p>
      <w:r>
        <w:t>Every distinct group can independently be selected in 2^(c−1) even-sized ways. Multiplying these independent choices gives sum = Π 2^(c−1).</w:t>
      </w:r>
    </w:p>
    <w:p>
      <w:pPr>
        <w:pStyle w:val="Heading2"/>
      </w:pPr>
      <w:r>
        <w:t>Lemma 4: With -1, the additional case requires consecutive positive values</w:t>
      </w:r>
    </w:p>
    <w:p>
      <w:r>
        <w:t>An odd number of selected -1 values creates the required unit imbalance. To compensate, the positive portion must create a difference of exactly 1. Since all positive values are ordered, this is possible precisely between two values x and x+1.</w:t>
      </w:r>
    </w:p>
    <w:p>
      <w:pPr>
        <w:pStyle w:val="Heading2"/>
      </w:pPr>
      <w:r>
        <w:t>Lemma 5: Each valid x,x+1 pair contributes sum ways</w:t>
      </w:r>
    </w:p>
    <w:p>
      <w:r>
        <w:t>For the two exceptional groups, we select an odd number rather than an even number. But the number of odd selections from a group of size c is also 2^(c−1), exactly the same as the number of even selections. Therefore changing the parity requirement does not change the product of choices. Each valid adjacent pair contributes sum.</w:t>
      </w:r>
    </w:p>
    <w:p>
      <w:pPr>
        <w:pStyle w:val="Heading2"/>
      </w:pPr>
      <w:r>
        <w:t>Theorem</w:t>
      </w:r>
    </w:p>
    <w:p>
      <w:r>
        <w:t>If -1 is absent, only the base case exists, so answer = sum. If -1 exists, there are pro valid consecutive pairs, each adding sum ways. Therefore answer = sum + pro×sum, which is exactly what the code computes.</w:t>
      </w:r>
    </w:p>
    <w:p>
      <w:pPr>
        <w:pStyle w:val="Heading1"/>
      </w:pPr>
      <w:r>
        <w:t>16. Complexity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Part</w:t>
            </w:r>
          </w:p>
        </w:tc>
        <w:tc>
          <w:tcPr>
            <w:tcW w:type="dxa" w:w="3360"/>
            <w:shd w:fill="D9EAF7"/>
          </w:tcPr>
          <w:p>
            <w:r>
              <w:rPr>
                <w:b/>
              </w:rPr>
              <w:t>Time</w:t>
            </w:r>
          </w:p>
        </w:tc>
        <w:tc>
          <w:tcPr>
            <w:tcW w:type="dxa" w:w="3360"/>
            <w:shd w:fill="D9EAF7"/>
          </w:tcPr>
          <w:p>
            <w:r>
              <w:rPr>
                <w:b/>
              </w:rPr>
              <w:t>Space</w:t>
            </w:r>
          </w:p>
        </w:tc>
      </w:tr>
      <w:tr>
        <w:tc>
          <w:tcPr>
            <w:tcW w:type="dxa" w:w="3360"/>
          </w:tcPr>
          <w:p>
            <w:r>
              <w:t>Reading input</w:t>
            </w:r>
          </w:p>
        </w:tc>
        <w:tc>
          <w:tcPr>
            <w:tcW w:type="dxa" w:w="3360"/>
          </w:tcPr>
          <w:p>
            <w:r>
              <w:t>O(n)</w:t>
            </w:r>
          </w:p>
        </w:tc>
        <w:tc>
          <w:tcPr>
            <w:tcW w:type="dxa" w:w="3360"/>
          </w:tcPr>
          <w:p>
            <w:r>
              <w:t>O(n) for arr</w:t>
            </w:r>
          </w:p>
        </w:tc>
      </w:tr>
      <w:tr>
        <w:tc>
          <w:tcPr>
            <w:tcW w:type="dxa" w:w="3360"/>
          </w:tcPr>
          <w:p>
            <w:r>
              <w:t>Counting groups</w:t>
            </w:r>
          </w:p>
        </w:tc>
        <w:tc>
          <w:tcPr>
            <w:tcW w:type="dxa" w:w="3360"/>
          </w:tcPr>
          <w:p>
            <w:r>
              <w:t>O(n log n) in the code because power is called per group</w:t>
            </w:r>
          </w:p>
        </w:tc>
        <w:tc>
          <w:tcPr>
            <w:tcW w:type="dxa" w:w="3360"/>
          </w:tcPr>
          <w:p>
            <w:r>
              <w:t>O(1) extra</w:t>
            </w:r>
          </w:p>
        </w:tc>
      </w:tr>
      <w:tr>
        <w:tc>
          <w:tcPr>
            <w:tcW w:type="dxa" w:w="3360"/>
          </w:tcPr>
          <w:p>
            <w:r>
              <w:t>Counting x,x+1</w:t>
            </w:r>
          </w:p>
        </w:tc>
        <w:tc>
          <w:tcPr>
            <w:tcW w:type="dxa" w:w="3360"/>
          </w:tcPr>
          <w:p>
            <w:r>
              <w:t>O(n)</w:t>
            </w:r>
          </w:p>
        </w:tc>
        <w:tc>
          <w:tcPr>
            <w:tcW w:type="dxa" w:w="3360"/>
          </w:tcPr>
          <w:p>
            <w:r>
              <w:t>O(1)</w:t>
            </w:r>
          </w:p>
        </w:tc>
      </w:tr>
      <w:tr>
        <w:tc>
          <w:tcPr>
            <w:tcW w:type="dxa" w:w="3360"/>
          </w:tcPr>
          <w:p>
            <w:r>
              <w:t>nCr_mod_p (unused)</w:t>
            </w:r>
          </w:p>
        </w:tc>
        <w:tc>
          <w:tcPr>
            <w:tcW w:type="dxa" w:w="3360"/>
          </w:tcPr>
          <w:p>
            <w:r>
              <w:t>O(n + log MOD) per call</w:t>
            </w:r>
          </w:p>
        </w:tc>
        <w:tc>
          <w:tcPr>
            <w:tcW w:type="dxa" w:w="3360"/>
          </w:tcPr>
          <w:p>
            <w:r>
              <w:t>O(n)</w:t>
            </w:r>
          </w:p>
        </w:tc>
      </w:tr>
      <w:tr>
        <w:tc>
          <w:tcPr>
            <w:tcW w:type="dxa" w:w="3360"/>
          </w:tcPr>
          <w:p>
            <w:r>
              <w:t>Overall solve()</w:t>
            </w:r>
          </w:p>
        </w:tc>
        <w:tc>
          <w:tcPr>
            <w:tcW w:type="dxa" w:w="3360"/>
          </w:tcPr>
          <w:p>
            <w:r>
              <w:t>O(n log n) worst case</w:t>
            </w:r>
          </w:p>
        </w:tc>
        <w:tc>
          <w:tcPr>
            <w:tcW w:type="dxa" w:w="3360"/>
          </w:tcPr>
          <w:p>
            <w:r>
              <w:t>O(n)</w:t>
            </w:r>
          </w:p>
        </w:tc>
      </w:tr>
    </w:tbl>
    <w:p>
      <w:r>
        <w:t>The O(n log n) bound comes from binary exponentiation. Since the total n over all test cases is at most 2×10^5, this is comfortably within the intended limits.</w:t>
      </w:r>
    </w:p>
    <w:p>
      <w:pPr>
        <w:pStyle w:val="Heading1"/>
      </w:pPr>
      <w:r>
        <w:t>17. Important Competitive Programming Takeaways</w:t>
      </w:r>
    </w:p>
    <w:p>
      <w:pPr>
        <w:pStyle w:val="ListBullet"/>
        <w:spacing w:after="60"/>
      </w:pPr>
      <w:r>
        <w:t>When a problem gives a sorted array, always ask what ordering implies about signs, pairs, and equal-value groups.</w:t>
      </w:r>
    </w:p>
    <w:p>
      <w:pPr>
        <w:pStyle w:val="ListBullet"/>
        <w:spacing w:after="60"/>
      </w:pPr>
      <w:r>
        <w:t>The identity even subsets = odd subsets = 2^(c−1) is extremely useful in parity-based counting problems.</w:t>
      </w:r>
    </w:p>
    <w:p>
      <w:pPr>
        <w:pStyle w:val="ListBullet"/>
        <w:spacing w:after="60"/>
      </w:pPr>
      <w:r>
        <w:t>For alternating sums on sorted data, pairing adjacent terms often converts a difficult expression into a simple inequality.</w:t>
      </w:r>
    </w:p>
    <w:p>
      <w:pPr>
        <w:pStyle w:val="ListBullet"/>
        <w:spacing w:after="60"/>
      </w:pPr>
      <w:r>
        <w:t>The empty subsequence matters: it naturally appears in the even-selection count.</w:t>
      </w:r>
    </w:p>
    <w:p>
      <w:pPr>
        <w:pStyle w:val="ListBullet"/>
        <w:spacing w:after="60"/>
      </w:pPr>
      <w:r>
        <w:t>When a special value such as -1 exists, separate the solution into cases based on how many special values are selected.</w:t>
      </w:r>
    </w:p>
    <w:p>
      <w:pPr>
        <w:pStyle w:val="ListBullet"/>
        <w:spacing w:after="60"/>
      </w:pPr>
      <w:r>
        <w:t>If a group can be selected with either even or odd cardinality and both counts are equal, parity conditions can often be handled without explicit binomial sums.</w:t>
      </w:r>
    </w:p>
    <w:p>
      <w:pPr>
        <w:pStyle w:val="ListBullet"/>
        <w:spacing w:after="60"/>
      </w:pPr>
      <w:r>
        <w:t>Modulo division requires modular inverses; with a prime modulus, Fermat's Little Theorem is a standard tool.</w:t>
      </w:r>
    </w:p>
    <w:p>
      <w:pPr>
        <w:pStyle w:val="ListBullet"/>
        <w:spacing w:after="60"/>
      </w:pPr>
      <w:r>
        <w:t>Unused helper functions can remain in an accepted submission, but removing them makes the final code cleaner.</w:t>
      </w:r>
    </w:p>
    <w:p>
      <w:pPr>
        <w:pStyle w:val="Heading1"/>
      </w:pPr>
      <w:r>
        <w:t>18. Reference</w:t>
      </w:r>
    </w:p>
    <w:p>
      <w:r>
        <w:t>The problem statement and official Codeforces editorial were consulted for the problem formulation and core solution idea. Codeforces identifies 2246C with combinatorics, DP, and math tags and provides the official hints/solution.</w:t>
      </w:r>
    </w:p>
    <w:p>
      <w:r>
        <w:rPr>
          <w:b/>
        </w:rPr>
        <w:t xml:space="preserve">Codeforces Problem: </w:t>
      </w:r>
      <w:r>
        <w:t>https://codeforces.com/problemset/problem/2246/C</w:t>
      </w:r>
    </w:p>
    <w:p>
      <w:r>
        <w:rPr>
          <w:b/>
        </w:rPr>
        <w:t xml:space="preserve">Codeforces Editorial: </w:t>
      </w:r>
      <w:r>
        <w:t>https://codeforces.com/blog/entry/155143</w:t>
      </w:r>
    </w:p>
    <w:p/>
    <w:p>
      <w:pPr>
        <w:jc w:val="center"/>
      </w:pPr>
      <w:r>
        <w:rPr>
          <w:b/>
          <w:color w:val="646464"/>
        </w:rPr>
        <w:t>End of notes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