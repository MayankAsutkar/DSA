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Inclusion–Exclusion, GCD/LCM, and the K-th Smallest Multiple Problem</w:t>
      </w:r>
    </w:p>
    <w:p>
      <w:pPr>
        <w:jc w:val="center"/>
      </w:pPr>
      <w:r>
        <w:rPr>
          <w:i/>
          <w:sz w:val="20"/>
        </w:rPr>
        <w:t>Concepts → Connection → Competitive Programming Solution</w:t>
      </w:r>
    </w:p>
    <w:p>
      <w:pPr>
        <w:pStyle w:val="Heading1"/>
      </w:pPr>
      <w:r>
        <w:t>1. How Inclusion–Exclusion Works, and the Role of GCD and LCM</w:t>
      </w:r>
    </w:p>
    <w:p>
      <w:pPr>
        <w:pStyle w:val="Heading2"/>
      </w:pPr>
      <w:r>
        <w:t>1.1 Why do we need Inclusion–Exclusion?</w:t>
      </w:r>
    </w:p>
    <w:p>
      <w:r>
        <w:t>Suppose we want to count numbers that belong to at least one of several sets. If we simply add the sizes of the sets, elements that belong to multiple sets are counted more than once.</w:t>
      </w:r>
    </w:p>
    <w:p>
      <w:r>
        <w:t>For two sets A and B:</w:t>
      </w:r>
    </w:p>
    <w:p>
      <w:pPr>
        <w:pStyle w:val="IntenseQuote"/>
      </w:pPr>
      <w:r>
        <w:t>|A ∪ B| = |A| + |B| − |A ∩ B|</w:t>
      </w:r>
    </w:p>
    <w:p>
      <w:r>
        <w:t>The intersection A ∩ B is subtracted because every element in the intersection was counted once in |A| and once in |B|.</w:t>
      </w:r>
    </w:p>
    <w:p>
      <w:pPr>
        <w:pStyle w:val="Heading2"/>
      </w:pPr>
      <w:r>
        <w:t>1.2 Extending Inclusion–Exclusion</w:t>
      </w:r>
    </w:p>
    <w:p>
      <w:r>
        <w:t>For three sets, we first add the three individual sets, subtract every pairwise intersection, and finally add the three-way intersection:</w:t>
      </w:r>
    </w:p>
    <w:p>
      <w:pPr>
        <w:pStyle w:val="IntenseQuote"/>
      </w:pPr>
      <w:r>
        <w:t>|A ∪ B ∪ C| = |A| + |B| + |C| − |A ∩ B| − |A ∩ C| − |B ∩ C| + |A ∩ B ∩ C|</w:t>
      </w:r>
    </w:p>
    <w:p>
      <w:r>
        <w:t>The pattern is: add single sets, subtract intersections of two sets, add intersections of three sets, subtract intersections of four sets, and so on.</w:t>
      </w:r>
    </w:p>
    <w:p>
      <w:r>
        <w:t>For n sets, the general formula is:</w:t>
      </w:r>
    </w:p>
    <w:p>
      <w:pPr>
        <w:pStyle w:val="IntenseQuote"/>
      </w:pPr>
      <w:r>
        <w:t>|⋃ Aᵢ| = Σ(k=1 to n) (−1)^(k+1) × Σ(i₁&lt;...&lt;iₖ) |Aᵢ₁ ∩ ... ∩ Aᵢₖ|</w:t>
      </w:r>
    </w:p>
    <w:p>
      <w:pPr>
        <w:pStyle w:val="Heading2"/>
      </w:pPr>
      <w:r>
        <w:t>1.3 A simple example</w:t>
      </w:r>
    </w:p>
    <w:p>
      <w:r>
        <w:t>Suppose among the numbers 1 to 20, we want numbers divisible by 2 or 3 or 5.</w:t>
      </w:r>
    </w:p>
    <w:p>
      <w:r>
        <w:t>Multiples of 2: 10 numbers. Multiples of 3: 6 numbers. Multiples of 5: 4 numbers.</w:t>
      </w:r>
    </w:p>
    <w:p>
      <w:r>
        <w:t>Adding these gives 10 + 6 + 4 = 20, but this counts some numbers more than once.</w:t>
      </w:r>
    </w:p>
    <w:p>
      <w:r>
        <w:t>Pairwise intersections: multiples of LCM(2,3)=6 → 20/6=3; LCM(2,5)=10 → 20/10=2; LCM(3,5)=15 → 20/15=1.</w:t>
      </w:r>
    </w:p>
    <w:p>
      <w:r>
        <w:t>Three-way intersection: LCM(2,3,5)=30 → 20/30=0.</w:t>
      </w:r>
    </w:p>
    <w:p>
      <w:r>
        <w:t>Therefore: 10 + 6 + 4 − 3 − 2 − 1 + 0 = 14.</w:t>
      </w:r>
    </w:p>
    <w:p>
      <w:pPr>
        <w:pStyle w:val="Heading2"/>
      </w:pPr>
      <w:r>
        <w:t>1.4 GCD</w:t>
      </w:r>
    </w:p>
    <w:p>
      <w:r>
        <w:t>GCD (Greatest Common Divisor) of two positive integers is the largest positive integer that divides both.</w:t>
      </w:r>
    </w:p>
    <w:p>
      <w:r>
        <w:t>Example: gcd(12, 18) = 6, because 6 is the largest number dividing both 12 and 18.</w:t>
      </w:r>
    </w:p>
    <w:p>
      <w:pPr>
        <w:pStyle w:val="Heading2"/>
      </w:pPr>
      <w:r>
        <w:t>1.5 LCM</w:t>
      </w:r>
    </w:p>
    <w:p>
      <w:r>
        <w:t>LCM (Least Common Multiple) of two positive integers is the smallest positive integer that is divisible by both.</w:t>
      </w:r>
    </w:p>
    <w:p>
      <w:r>
        <w:t>Example: lcm(12, 18) = 36.</w:t>
      </w:r>
    </w:p>
    <w:p>
      <w:pPr>
        <w:pStyle w:val="Heading2"/>
      </w:pPr>
      <w:r>
        <w:t>1.6 Relationship between GCD and LCM</w:t>
      </w:r>
    </w:p>
    <w:p>
      <w:r>
        <w:t>For positive integers a and b:</w:t>
      </w:r>
    </w:p>
    <w:p>
      <w:pPr>
        <w:pStyle w:val="IntenseQuote"/>
      </w:pPr>
      <w:r>
        <w:t>LCM(a,b) × GCD(a,b) = a × b</w:t>
      </w:r>
    </w:p>
    <w:p>
      <w:r>
        <w:t>Therefore:</w:t>
      </w:r>
    </w:p>
    <w:p>
      <w:r>
        <w:t>LCM(a,b) = (a / GCD(a,b)) × b</w:t>
      </w:r>
    </w:p>
    <w:p>
      <w:r>
        <w:t>In code, dividing before multiplying is safer because it reduces the chance of overflowing a long long.</w:t>
      </w:r>
    </w:p>
    <w:p>
      <w:pPr>
        <w:pStyle w:val="Heading2"/>
      </w:pPr>
      <w:r>
        <w:t>1.7 Why LCM appears in Inclusion–Exclusion for multiples</w:t>
      </w:r>
    </w:p>
    <w:p>
      <w:r>
        <w:t>Suppose a number must be divisible by both a and b. Such a number must be a common multiple of a and b. All common multiples are multiples of LCM(a,b). Therefore, the number of integers from 1 to N divisible by both is:</w:t>
      </w:r>
    </w:p>
    <w:p>
      <w:pPr>
        <w:pStyle w:val="IntenseQuote"/>
      </w:pPr>
      <w:r>
        <w:t>⌊N / LCM(a,b)⌋</w:t>
      </w:r>
    </w:p>
    <w:p>
      <w:r>
        <w:t>For more than two numbers, replace LCM(a,b) with the LCM of the entire selected subset.</w:t>
      </w:r>
    </w:p>
    <w:p>
      <w:r>
        <w:t>This creates the key connection: Inclusion–Exclusion tells us which intersections to add/subtract, while LCM tells us how many numbers are in each intersection.</w:t>
      </w:r>
    </w:p>
    <w:p>
      <w:pPr>
        <w:pStyle w:val="Heading1"/>
      </w:pPr>
      <w:r>
        <w:t>2. Solution for the K-th Smallest Number Divisible by at Least One Coin</w:t>
      </w:r>
    </w:p>
    <w:p>
      <w:pPr>
        <w:pStyle w:val="Heading2"/>
      </w:pPr>
      <w:r>
        <w:t>2.1 Problem idea</w:t>
      </w:r>
    </w:p>
    <w:p>
      <w:r>
        <w:t>Given n positive integers (coins) and an integer k, find the k-th smallest positive integer that is divisible by at least one of the given coins. Repeated numbers must be counted only once.</w:t>
      </w:r>
    </w:p>
    <w:p>
      <w:r>
        <w:t>Example: coins = {2, 3, 5}. The valid sequence begins:</w:t>
      </w:r>
    </w:p>
    <w:p>
      <w:r>
        <w:t>2, 3, 4, 5, 6, 8, 9, 10, 12, 14, 15, 16, 18, 20, ...</w:t>
      </w:r>
    </w:p>
    <w:p>
      <w:r>
        <w:t>Therefore, if k = 10, the answer is 14.</w:t>
      </w:r>
    </w:p>
    <w:p>
      <w:pPr>
        <w:pStyle w:val="Heading2"/>
      </w:pPr>
      <w:r>
        <w:t>2.2 Turn the problem into a counting problem</w:t>
      </w:r>
    </w:p>
    <w:p>
      <w:r>
        <w:t>Instead of directly finding the k-th number, define countDistinct(num) as the number of distinct valid numbers ≤ num. Then the answer is the smallest num for which:</w:t>
      </w:r>
    </w:p>
    <w:p>
      <w:pPr>
        <w:pStyle w:val="IntenseQuote"/>
      </w:pPr>
      <w:r>
        <w:t>countDistinct(num) ≥ k</w:t>
      </w:r>
    </w:p>
    <w:p>
      <w:r>
        <w:t>This condition is monotonic: as num increases, the number of valid values never decreases. Therefore, we can binary-search the answer.</w:t>
      </w:r>
    </w:p>
    <w:p>
      <w:pPr>
        <w:pStyle w:val="Heading2"/>
      </w:pPr>
      <w:r>
        <w:t>2.3 Counting with bitmasks</w:t>
      </w:r>
    </w:p>
    <w:p>
      <w:r>
        <w:t>There are 2^n subsets of n coins because each coin has two choices: selected or not selected. The empty subset is not useful, so we iterate through masks 1 to 2^n − 1.</w:t>
      </w:r>
    </w:p>
    <w:p>
      <w:r>
        <w:t>For a mask, the expression (mask &amp; (1LL &lt;&lt; i)) checks whether coin i belongs to that subset.</w:t>
      </w:r>
    </w:p>
    <w:p>
      <w:pPr>
        <w:pStyle w:val="Heading2"/>
      </w:pPr>
      <w:r>
        <w:t>2.4 Finding the LCM of the selected subset</w:t>
      </w:r>
    </w:p>
    <w:p>
      <w:r>
        <w:t>Start with l = 1. For every selected coin a[i], update:</w:t>
      </w:r>
    </w:p>
    <w:p>
      <w:r>
        <w:t>g = gcd(l, a[i])</w:t>
      </w:r>
    </w:p>
    <w:p>
      <w:r>
        <w:t>l = (l / g) × a[i]</w:t>
      </w:r>
    </w:p>
    <w:p>
      <w:r>
        <w:t>After processing all selected coins, l is the LCM of the selected subset.</w:t>
      </w:r>
    </w:p>
    <w:p>
      <w:pPr>
        <w:pStyle w:val="Heading2"/>
      </w:pPr>
      <w:r>
        <w:t>2.5 Counting the intersection</w:t>
      </w:r>
    </w:p>
    <w:p>
      <w:r>
        <w:t>If l is the LCM of the selected subset, every multiple of l is divisible by every selected coin. Hence the number of such values ≤ num is:</w:t>
      </w:r>
    </w:p>
    <w:p>
      <w:pPr>
        <w:pStyle w:val="IntenseQuote"/>
      </w:pPr>
      <w:r>
        <w:t>cnt = num / l</w:t>
      </w:r>
    </w:p>
    <w:p>
      <w:r>
        <w:t>If l &gt; num, cnt is zero, so that subset can be skipped.</w:t>
      </w:r>
    </w:p>
    <w:p>
      <w:pPr>
        <w:pStyle w:val="Heading2"/>
      </w:pPr>
      <w:r>
        <w:t>2.6 Inclusion–Exclusion sign</w:t>
      </w:r>
    </w:p>
    <w:p>
      <w:r>
        <w:t>If the subset contains an odd number of coins, add cnt. If it contains an even number of coins, subtract cnt:</w:t>
      </w:r>
    </w:p>
    <w:p>
      <w:r>
        <w:t>odd number of selected coins → +cnt</w:t>
        <w:br/>
        <w:t>even number of selected coins → −cnt</w:t>
      </w:r>
    </w:p>
    <w:p>
      <w:r>
        <w:t>In C++, (bits &amp; 1) checks whether bits is odd.</w:t>
      </w:r>
    </w:p>
    <w:p>
      <w:pPr>
        <w:pStyle w:val="Heading2"/>
      </w:pPr>
      <w:r>
        <w:t>2.7 Safe LCM calculation</w:t>
      </w:r>
    </w:p>
    <w:p>
      <w:r>
        <w:t>We should avoid multiplying very large long long values before checking their size. Because LCM(l,a[i]) = l × (a[i]/g), where g = gcd(l,a[i]), we can first check:</w:t>
      </w:r>
    </w:p>
    <w:p>
      <w:pPr>
        <w:pStyle w:val="IntenseQuote"/>
      </w:pPr>
      <w:r>
        <w:t>if (l &gt; num / (a[i] / g))</w:t>
      </w:r>
    </w:p>
    <w:p>
      <w:r>
        <w:t>If this is true, the new LCM would exceed num. We can set l = num + 1 and stop processing that subset. This both avoids unnecessary work and prevents overflow during the multiplication.</w:t>
      </w:r>
    </w:p>
    <w:p>
      <w:pPr>
        <w:pStyle w:val="Heading2"/>
      </w:pPr>
      <w:r>
        <w:t>2.8 Complete countDistinct function</w:t>
      </w:r>
    </w:p>
    <w:p>
      <w:r>
        <w:rPr>
          <w:rFonts w:ascii="Consolas" w:hAnsi="Consolas"/>
          <w:sz w:val="17"/>
        </w:rPr>
        <w:t>long long countDistinct(vector&lt;int&gt;&amp; a, long long num) {</w:t>
        <w:br/>
        <w:t xml:space="preserve">    int n = a.size();</w:t>
        <w:br/>
        <w:t xml:space="preserve">    long long ans = 0;</w:t>
        <w:br/>
        <w:br/>
        <w:t xml:space="preserve">    for (long long mask = 1; mask &lt; (1LL &lt;&lt; n); mask++) {</w:t>
        <w:br/>
        <w:br/>
        <w:t xml:space="preserve">        long long l = 1;</w:t>
        <w:br/>
        <w:t xml:space="preserve">        int bits = 0;</w:t>
        <w:br/>
        <w:br/>
        <w:t xml:space="preserve">        for (int i = 0; i &lt; n; i++) {</w:t>
        <w:br/>
        <w:br/>
        <w:t xml:space="preserve">            if (mask &amp; (1LL &lt;&lt; i)) {</w:t>
        <w:br/>
        <w:t xml:space="preserve">                bits++;</w:t>
        <w:br/>
        <w:br/>
        <w:t xml:space="preserve">                long long g = gcd(l, (long long)a[i]);</w:t>
        <w:br/>
        <w:br/>
        <w:t xml:space="preserve">                if (l &gt; num / (a[i] / g)) {</w:t>
        <w:br/>
        <w:t xml:space="preserve">                    l = num + 1;</w:t>
        <w:br/>
        <w:t xml:space="preserve">                    break;</w:t>
        <w:br/>
        <w:t xml:space="preserve">                }</w:t>
        <w:br/>
        <w:br/>
        <w:t xml:space="preserve">                l = l / g * a[i];</w:t>
        <w:br/>
        <w:br/>
        <w:t xml:space="preserve">                if (l &gt; num)</w:t>
        <w:br/>
        <w:t xml:space="preserve">                    break;</w:t>
        <w:br/>
        <w:t xml:space="preserve">            }</w:t>
        <w:br/>
        <w:t xml:space="preserve">        }</w:t>
        <w:br/>
        <w:br/>
        <w:t xml:space="preserve">        if (l &gt; num)</w:t>
        <w:br/>
        <w:t xml:space="preserve">            continue;</w:t>
        <w:br/>
        <w:br/>
        <w:t xml:space="preserve">        long long cnt = num / l;</w:t>
        <w:br/>
        <w:br/>
        <w:t xml:space="preserve">        if (bits &amp; 1)</w:t>
        <w:br/>
        <w:t xml:space="preserve">            ans += cnt;</w:t>
        <w:br/>
        <w:t xml:space="preserve">        else</w:t>
        <w:br/>
        <w:t xml:space="preserve">            ans -= cnt;</w:t>
        <w:br/>
        <w:t xml:space="preserve">    }</w:t>
        <w:br/>
        <w:br/>
        <w:t xml:space="preserve">    return ans;</w:t>
        <w:br/>
        <w:t>}</w:t>
      </w:r>
    </w:p>
    <w:p>
      <w:pPr>
        <w:pStyle w:val="Heading2"/>
      </w:pPr>
      <w:r>
        <w:t>2.9 Complete binary-search solution</w:t>
      </w:r>
    </w:p>
    <w:p>
      <w:r>
        <w:rPr>
          <w:rFonts w:ascii="Consolas" w:hAnsi="Consolas"/>
          <w:sz w:val="16"/>
        </w:rPr>
        <w:t>class Solution {</w:t>
        <w:br/>
        <w:t>public:</w:t>
        <w:br/>
        <w:t xml:space="preserve">    using ll = long long;</w:t>
        <w:br/>
        <w:br/>
        <w:t xml:space="preserve">    ll countDistinct(vector&lt;int&gt;&amp; a, ll num) {</w:t>
        <w:br/>
        <w:t xml:space="preserve">        int n = a.size();</w:t>
        <w:br/>
        <w:t xml:space="preserve">        ll ans = 0;</w:t>
        <w:br/>
        <w:br/>
        <w:t xml:space="preserve">        for (ll mask = 1; mask &lt; (1LL &lt;&lt; n); mask++) {</w:t>
        <w:br/>
        <w:t xml:space="preserve">            ll l = 1;</w:t>
        <w:br/>
        <w:t xml:space="preserve">            int bits = 0;</w:t>
        <w:br/>
        <w:br/>
        <w:t xml:space="preserve">            for (int i = 0; i &lt; n; i++) {</w:t>
        <w:br/>
        <w:t xml:space="preserve">                if (mask &amp; (1LL &lt;&lt; i)) {</w:t>
        <w:br/>
        <w:t xml:space="preserve">                    bits++;</w:t>
        <w:br/>
        <w:br/>
        <w:t xml:space="preserve">                    ll g = gcd(l, (ll)a[i]);</w:t>
        <w:br/>
        <w:br/>
        <w:t xml:space="preserve">                    if (l &gt; num / (a[i] / g)) {</w:t>
        <w:br/>
        <w:t xml:space="preserve">                        l = num + 1;</w:t>
        <w:br/>
        <w:t xml:space="preserve">                        break;</w:t>
        <w:br/>
        <w:t xml:space="preserve">                    }</w:t>
        <w:br/>
        <w:br/>
        <w:t xml:space="preserve">                    l = l / g * a[i];</w:t>
        <w:br/>
        <w:br/>
        <w:t xml:space="preserve">                    if (l &gt; num)</w:t>
        <w:br/>
        <w:t xml:space="preserve">                        break;</w:t>
        <w:br/>
        <w:t xml:space="preserve">                }</w:t>
        <w:br/>
        <w:t xml:space="preserve">            }</w:t>
        <w:br/>
        <w:br/>
        <w:t xml:space="preserve">            if (l &gt; num)</w:t>
        <w:br/>
        <w:t xml:space="preserve">                continue;</w:t>
        <w:br/>
        <w:br/>
        <w:t xml:space="preserve">            ll cnt = num / l;</w:t>
        <w:br/>
        <w:br/>
        <w:t xml:space="preserve">            if (bits &amp; 1)</w:t>
        <w:br/>
        <w:t xml:space="preserve">                ans += cnt;</w:t>
        <w:br/>
        <w:t xml:space="preserve">            else</w:t>
        <w:br/>
        <w:t xml:space="preserve">                ans -= cnt;</w:t>
        <w:br/>
        <w:t xml:space="preserve">        }</w:t>
        <w:br/>
        <w:br/>
        <w:t xml:space="preserve">        return ans;</w:t>
        <w:br/>
        <w:t xml:space="preserve">    }</w:t>
        <w:br/>
        <w:br/>
        <w:t xml:space="preserve">    long long findKthSmallest(vector&lt;int&gt;&amp; coins, int k) {</w:t>
        <w:br/>
        <w:t xml:space="preserve">        sort(coins.begin(), coins.end());</w:t>
        <w:br/>
        <w:br/>
        <w:t xml:space="preserve">        ll l = 1;</w:t>
        <w:br/>
        <w:t xml:space="preserve">        ll r = 1LL * coins[0] * k;</w:t>
        <w:br/>
        <w:br/>
        <w:t xml:space="preserve">        while (l &lt;= r) {</w:t>
        <w:br/>
        <w:t xml:space="preserve">            ll m = l + (r - l) / 2;</w:t>
        <w:br/>
        <w:br/>
        <w:t xml:space="preserve">            ll temp = countDistinct(coins, m);</w:t>
        <w:br/>
        <w:br/>
        <w:t xml:space="preserve">            if (temp &gt;= k)</w:t>
        <w:br/>
        <w:t xml:space="preserve">                r = m - 1;</w:t>
        <w:br/>
        <w:t xml:space="preserve">            else</w:t>
        <w:br/>
        <w:t xml:space="preserve">                l = m + 1;</w:t>
        <w:br/>
        <w:t xml:space="preserve">        }</w:t>
        <w:br/>
        <w:br/>
        <w:t xml:space="preserve">        return l;</w:t>
        <w:br/>
        <w:t xml:space="preserve">    }</w:t>
        <w:br/>
        <w:t>};</w:t>
      </w:r>
    </w:p>
    <w:p>
      <w:pPr>
        <w:pStyle w:val="Heading2"/>
      </w:pPr>
      <w:r>
        <w:t>2.10 Binary search logic</w:t>
      </w:r>
    </w:p>
    <w:p>
      <w:r>
        <w:t>For a midpoint m, calculate temp = countDistinct(coins, m). If temp ≥ k, there are already at least k valid numbers up to m, so the answer may be smaller and we move left. Otherwise, fewer than k valid numbers exist, so we move right.</w:t>
      </w:r>
    </w:p>
    <w:p>
      <w:r>
        <w:t>The final value l is the smallest number for which countDistinct(coins, l) ≥ k.</w:t>
      </w:r>
    </w:p>
    <w:p>
      <w:pPr>
        <w:pStyle w:val="Heading2"/>
      </w:pPr>
      <w:r>
        <w:t>2.11 Complexity</w:t>
      </w:r>
    </w:p>
    <w:p>
      <w:r>
        <w:t>For every binary-search midpoint, all 2^n − 1 non-empty subsets are considered. Each subset may inspect up to n coins. Therefore the counting step is O(n × 2^n). Binary search adds O(log(answer)), giving:</w:t>
      </w:r>
    </w:p>
    <w:p>
      <w:pPr>
        <w:pStyle w:val="IntenseQuote"/>
      </w:pPr>
      <w:r>
        <w:t>O(n × 2^n × log(answer))</w:t>
      </w:r>
    </w:p>
    <w:p>
      <w:r>
        <w:t>This approach is suitable when n is small enough for subset enumeration, typically around 20–25 depending on the constraints and implementation.</w:t>
      </w:r>
    </w:p>
    <w:p>
      <w:pPr>
        <w:pStyle w:val="Heading2"/>
      </w:pPr>
      <w:r>
        <w:t>2.12 Mental model to remember</w:t>
      </w:r>
    </w:p>
    <w:p>
      <w:r>
        <w:t>Binary Search asks: 'How many valid numbers are ≤ m?' The bitmask enumerates every subset of coins. The LCM identifies the common multiples of that subset. num / LCM counts those common multiples. Inclusion–Exclusion adds odd-sized intersections and subtracts even-sized intersections.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